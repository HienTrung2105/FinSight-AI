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p>
    <w:p>
      <w:pPr>
        <w:pStyle w:val="Title"/>
        <w:jc w:val="left"/>
      </w:pPr>
      <w:r>
        <w:t>Cẩm nang quy trình phát triển phần mềm cho FinSight AI</w:t>
      </w:r>
    </w:p>
    <w:p>
      <w:pPr>
        <w:spacing w:before="200" w:after="480"/>
      </w:pPr>
      <w:r>
        <w:rPr>
          <w:rFonts w:ascii="Aptos Display" w:hAnsi="Aptos Display" w:eastAsia="Aptos Display"/>
          <w:color w:val="666666"/>
          <w:sz w:val="30"/>
        </w:rPr>
        <w:t>Từ phân tích bài toán đến triển khai MVP bằng FastAPI</w:t>
      </w:r>
    </w:p>
    <w:p>
      <w:pPr>
        <w:spacing w:before="400" w:line="288" w:lineRule="auto"/>
      </w:pPr>
      <w:r>
        <w:rPr>
          <w:rFonts w:ascii="Aptos" w:hAnsi="Aptos" w:eastAsia="Aptos"/>
          <w:sz w:val="23"/>
        </w:rPr>
        <w:t>Tài liệu này dành cho người mới muốn học cách một software engineer chuẩn bị và thực hiện một dự án backend. FinSight AI được dùng làm ví dụ xuyên suốt để mỗi khái niệm đều gắn với một quyết định, tài liệu hoặc công việc cụ thể.</w:t>
      </w:r>
    </w:p>
    <w:p>
      <w:pPr>
        <w:spacing w:before="100" w:after="200"/>
        <w:jc w:val="center"/>
      </w:pPr>
      <w:r>
        <w:rPr>
          <w:rFonts w:ascii="Aptos" w:hAnsi="Aptos" w:eastAsia="Aptos"/>
          <w:b/>
          <w:color w:val="17365D"/>
          <w:sz w:val="19"/>
        </w:rPr>
        <w:t>Phân tích</w:t>
      </w:r>
      <w:r>
        <w:rPr>
          <w:rFonts w:ascii="Consolas" w:hAnsi="Consolas" w:eastAsia="Consolas"/>
          <w:color w:val="666666"/>
          <w:sz w:val="18"/>
        </w:rPr>
        <w:t xml:space="preserve">  -&gt;  </w:t>
      </w:r>
      <w:r>
        <w:rPr>
          <w:rFonts w:ascii="Aptos" w:hAnsi="Aptos" w:eastAsia="Aptos"/>
          <w:b/>
          <w:color w:val="17365D"/>
          <w:sz w:val="19"/>
        </w:rPr>
        <w:t>MVP</w:t>
      </w:r>
      <w:r>
        <w:rPr>
          <w:rFonts w:ascii="Consolas" w:hAnsi="Consolas" w:eastAsia="Consolas"/>
          <w:color w:val="666666"/>
          <w:sz w:val="18"/>
        </w:rPr>
        <w:t xml:space="preserve">  -&gt;  </w:t>
      </w:r>
      <w:r>
        <w:rPr>
          <w:rFonts w:ascii="Aptos" w:hAnsi="Aptos" w:eastAsia="Aptos"/>
          <w:b/>
          <w:color w:val="17365D"/>
          <w:sz w:val="19"/>
        </w:rPr>
        <w:t>Thiết kế</w:t>
      </w:r>
      <w:r>
        <w:rPr>
          <w:rFonts w:ascii="Consolas" w:hAnsi="Consolas" w:eastAsia="Consolas"/>
          <w:color w:val="666666"/>
          <w:sz w:val="18"/>
        </w:rPr>
        <w:t xml:space="preserve">  -&gt;  </w:t>
      </w:r>
      <w:r>
        <w:rPr>
          <w:rFonts w:ascii="Aptos" w:hAnsi="Aptos" w:eastAsia="Aptos"/>
          <w:b/>
          <w:color w:val="17365D"/>
          <w:sz w:val="19"/>
        </w:rPr>
        <w:t>Backlog</w:t>
      </w:r>
      <w:r>
        <w:rPr>
          <w:rFonts w:ascii="Consolas" w:hAnsi="Consolas" w:eastAsia="Consolas"/>
          <w:color w:val="666666"/>
          <w:sz w:val="18"/>
        </w:rPr>
        <w:t xml:space="preserve">  -&gt;  </w:t>
      </w:r>
      <w:r>
        <w:rPr>
          <w:rFonts w:ascii="Aptos" w:hAnsi="Aptos" w:eastAsia="Aptos"/>
          <w:b/>
          <w:color w:val="17365D"/>
          <w:sz w:val="19"/>
        </w:rPr>
        <w:t>Code</w:t>
      </w:r>
      <w:r>
        <w:rPr>
          <w:rFonts w:ascii="Consolas" w:hAnsi="Consolas" w:eastAsia="Consolas"/>
          <w:color w:val="666666"/>
          <w:sz w:val="18"/>
        </w:rPr>
        <w:t xml:space="preserve">  -&gt;  </w:t>
      </w:r>
      <w:r>
        <w:rPr>
          <w:rFonts w:ascii="Aptos" w:hAnsi="Aptos" w:eastAsia="Aptos"/>
          <w:b/>
          <w:color w:val="17365D"/>
          <w:sz w:val="19"/>
        </w:rPr>
        <w:t>Test</w:t>
      </w:r>
      <w:r>
        <w:rPr>
          <w:rFonts w:ascii="Consolas" w:hAnsi="Consolas" w:eastAsia="Consolas"/>
          <w:color w:val="666666"/>
          <w:sz w:val="18"/>
        </w:rPr>
        <w:t xml:space="preserve">  -&gt;  </w:t>
      </w:r>
      <w:r>
        <w:rPr>
          <w:rFonts w:ascii="Aptos" w:hAnsi="Aptos" w:eastAsia="Aptos"/>
          <w:b/>
          <w:color w:val="17365D"/>
          <w:sz w:val="19"/>
        </w:rPr>
        <w:t>Release</w:t>
      </w:r>
    </w:p>
    <w:p>
      <w:pPr>
        <w:spacing w:before="480"/>
      </w:pPr>
      <w:r>
        <w:rPr>
          <w:rFonts w:ascii="Aptos" w:hAnsi="Aptos" w:eastAsia="Aptos"/>
          <w:b/>
          <w:sz w:val="22"/>
        </w:rPr>
        <w:t>Kết quả cần đạt</w:t>
      </w:r>
    </w:p>
    <w:p>
      <w:pPr>
        <w:pStyle w:val="ListBullet"/>
      </w:pPr>
      <w:r>
        <w:rPr>
          <w:rFonts w:ascii="Aptos" w:hAnsi="Aptos" w:eastAsia="Aptos"/>
        </w:rPr>
        <w:t>Biết cần phân tích và thiết kế những gì trước khi code.</w:t>
      </w:r>
    </w:p>
    <w:p>
      <w:pPr>
        <w:pStyle w:val="ListBullet"/>
      </w:pPr>
      <w:r>
        <w:rPr>
          <w:rFonts w:ascii="Aptos" w:hAnsi="Aptos" w:eastAsia="Aptos"/>
        </w:rPr>
        <w:t>Đọc được các thuật ngữ thường gặp trong teamwork và phỏng vấn.</w:t>
      </w:r>
    </w:p>
    <w:p>
      <w:pPr>
        <w:pStyle w:val="ListBullet"/>
      </w:pPr>
      <w:r>
        <w:rPr>
          <w:rFonts w:ascii="Aptos" w:hAnsi="Aptos" w:eastAsia="Aptos"/>
        </w:rPr>
        <w:t>Tự tạo được bộ tài liệu MVP vừa đủ cho một project portfolio.</w:t>
      </w:r>
    </w:p>
    <w:p>
      <w:pPr>
        <w:pStyle w:val="ListBullet"/>
      </w:pPr>
      <w:r>
        <w:rPr>
          <w:rFonts w:ascii="Aptos" w:hAnsi="Aptos" w:eastAsia="Aptos"/>
        </w:rPr>
        <w:t>Biết cách chia việc, viết test, dùng Git và hoàn thành từng feature.</w:t>
      </w:r>
    </w:p>
    <w:p>
      <w:r>
        <w:br w:type="page"/>
      </w:r>
    </w:p>
    <w:p>
      <w:pPr>
        <w:pStyle w:val="Heading1"/>
        <w:keepNext/>
      </w:pPr>
      <w:r>
        <w:t>Cách sử dụng tài liệu</w:t>
      </w:r>
    </w:p>
    <w:p>
      <w:pPr>
        <w:keepLines/>
      </w:pPr>
      <w:r>
        <w:rPr>
          <w:rFonts w:ascii="Aptos" w:hAnsi="Aptos" w:eastAsia="Aptos"/>
        </w:rPr>
        <w:t>Đọc Phần 1 để hiểu bức tranh tổng thể. Sau đó đi lần lượt từ Phần 2 đến Phần 10 và tạo ra sản phẩm đầu ra của mỗi bước. Khi bắt đầu code, dùng checklist ở Phần 11 cho từng issue. Không cần nhớ hết thuật ngữ trong lần đầu; hãy quay lại phần từ điển khi gặp chúng trong code hoặc tài liệu.</w:t>
      </w:r>
    </w:p>
    <w:p>
      <w:pPr>
        <w:keepLines/>
      </w:pPr>
      <w:r>
        <w:rPr>
          <w:rFonts w:ascii="Aptos" w:hAnsi="Aptos" w:eastAsia="Aptos"/>
          <w:b/>
        </w:rPr>
        <w:t>Nguyên tắc quan trọng:</w:t>
      </w:r>
      <w:r>
        <w:rPr>
          <w:rFonts w:ascii="Aptos" w:hAnsi="Aptos" w:eastAsia="Aptos"/>
        </w:rPr>
        <w:t xml:space="preserve"> tài liệu hỗ trợ code chứ không thay thế code. Thiết kế vừa đủ để tránh đi sai hướng, sau đó cập nhật tài liệu khi có thông tin mới.</w:t>
      </w:r>
    </w:p>
    <w:p>
      <w:pPr>
        <w:pStyle w:val="Heading1"/>
        <w:keepNext/>
      </w:pPr>
      <w:r>
        <w:t>Mục lục</w:t>
      </w:r>
    </w:p>
    <w:p>
      <w:pPr>
        <w:keepLines/>
      </w:pPr>
      <w:r>
        <w:rPr>
          <w:rFonts w:ascii="Aptos" w:hAnsi="Aptos" w:eastAsia="Aptos"/>
        </w:rPr>
        <w:t>1  Bức tranh tổng thể của quy trình</w:t>
      </w:r>
    </w:p>
    <w:p>
      <w:pPr>
        <w:keepLines/>
      </w:pPr>
      <w:r>
        <w:rPr>
          <w:rFonts w:ascii="Aptos" w:hAnsi="Aptos" w:eastAsia="Aptos"/>
        </w:rPr>
        <w:t>2  Phân tích bài toán và người dùng</w:t>
      </w:r>
    </w:p>
    <w:p>
      <w:pPr>
        <w:keepLines/>
      </w:pPr>
      <w:r>
        <w:rPr>
          <w:rFonts w:ascii="Aptos" w:hAnsi="Aptos" w:eastAsia="Aptos"/>
        </w:rPr>
        <w:t>3  Chốt phạm vi MVP</w:t>
      </w:r>
    </w:p>
    <w:p>
      <w:pPr>
        <w:keepLines/>
      </w:pPr>
      <w:r>
        <w:rPr>
          <w:rFonts w:ascii="Aptos" w:hAnsi="Aptos" w:eastAsia="Aptos"/>
        </w:rPr>
        <w:t>4  Viết requirements và acceptance criteria</w:t>
      </w:r>
    </w:p>
    <w:p>
      <w:pPr>
        <w:keepLines/>
      </w:pPr>
      <w:r>
        <w:rPr>
          <w:rFonts w:ascii="Aptos" w:hAnsi="Aptos" w:eastAsia="Aptos"/>
        </w:rPr>
        <w:t>5  Thiết kế domain và database</w:t>
      </w:r>
    </w:p>
    <w:p>
      <w:pPr>
        <w:keepLines/>
      </w:pPr>
      <w:r>
        <w:rPr>
          <w:rFonts w:ascii="Aptos" w:hAnsi="Aptos" w:eastAsia="Aptos"/>
        </w:rPr>
        <w:t>6  Thiết kế API contract</w:t>
      </w:r>
    </w:p>
    <w:p>
      <w:pPr>
        <w:keepLines/>
      </w:pPr>
      <w:r>
        <w:rPr>
          <w:rFonts w:ascii="Aptos" w:hAnsi="Aptos" w:eastAsia="Aptos"/>
        </w:rPr>
        <w:t>7  Thiết kế kiến trúc và luồng xử lý</w:t>
      </w:r>
    </w:p>
    <w:p>
      <w:pPr>
        <w:keepLines/>
      </w:pPr>
      <w:r>
        <w:rPr>
          <w:rFonts w:ascii="Aptos" w:hAnsi="Aptos" w:eastAsia="Aptos"/>
        </w:rPr>
        <w:t>8  Non functional requirements và bảo mật</w:t>
      </w:r>
    </w:p>
    <w:p>
      <w:pPr>
        <w:keepLines/>
      </w:pPr>
      <w:r>
        <w:rPr>
          <w:rFonts w:ascii="Aptos" w:hAnsi="Aptos" w:eastAsia="Aptos"/>
        </w:rPr>
        <w:t>9  Ra quyết định kỹ thuật bằng ADR</w:t>
      </w:r>
    </w:p>
    <w:p>
      <w:pPr>
        <w:keepLines/>
      </w:pPr>
      <w:r>
        <w:rPr>
          <w:rFonts w:ascii="Aptos" w:hAnsi="Aptos" w:eastAsia="Aptos"/>
        </w:rPr>
        <w:t>10 Chia milestone issue và dùng Git</w:t>
      </w:r>
    </w:p>
    <w:p>
      <w:pPr>
        <w:keepLines/>
      </w:pPr>
      <w:r>
        <w:rPr>
          <w:rFonts w:ascii="Aptos" w:hAnsi="Aptos" w:eastAsia="Aptos"/>
        </w:rPr>
        <w:t>11 Code test review và definition of done</w:t>
      </w:r>
    </w:p>
    <w:p>
      <w:pPr>
        <w:keepLines/>
      </w:pPr>
      <w:r>
        <w:rPr>
          <w:rFonts w:ascii="Aptos" w:hAnsi="Aptos" w:eastAsia="Aptos"/>
        </w:rPr>
        <w:t>12 Kế hoạch thực hiện MVP FinSight AI</w:t>
      </w:r>
    </w:p>
    <w:p>
      <w:pPr>
        <w:keepLines/>
      </w:pPr>
      <w:r>
        <w:rPr>
          <w:rFonts w:ascii="Aptos" w:hAnsi="Aptos" w:eastAsia="Aptos"/>
        </w:rPr>
        <w:t>Phụ lục A Từ điển thuật ngữ</w:t>
      </w:r>
    </w:p>
    <w:p>
      <w:pPr>
        <w:keepLines/>
      </w:pPr>
      <w:r>
        <w:rPr>
          <w:rFonts w:ascii="Aptos" w:hAnsi="Aptos" w:eastAsia="Aptos"/>
        </w:rPr>
        <w:t>Phụ lục B Mẫu tài liệu có thể sao chép</w:t>
      </w:r>
    </w:p>
    <w:p>
      <w:pPr>
        <w:pStyle w:val="Heading1"/>
        <w:keepNext/>
      </w:pPr>
      <w:r>
        <w:t>1 Bức tranh tổng thể của quy trình</w:t>
      </w:r>
    </w:p>
    <w:p>
      <w:pPr>
        <w:keepLines/>
      </w:pPr>
      <w:r>
        <w:rPr>
          <w:rFonts w:ascii="Aptos" w:hAnsi="Aptos" w:eastAsia="Aptos"/>
        </w:rPr>
        <w:t>Một dự án phần mềm đi từ vấn đề của người dùng đến một phiên bản có thể chạy, kiểm thử và cải tiến. Các bước có thứ tự vì đầu ra của bước trước là đầu vào của bước sau.</w:t>
      </w:r>
    </w:p>
    <w:p>
      <w:pPr>
        <w:spacing w:before="100" w:after="200"/>
        <w:jc w:val="center"/>
      </w:pPr>
      <w:r>
        <w:rPr>
          <w:rFonts w:ascii="Aptos" w:hAnsi="Aptos" w:eastAsia="Aptos"/>
          <w:b/>
          <w:color w:val="17365D"/>
          <w:sz w:val="19"/>
        </w:rPr>
        <w:t>Problem</w:t>
      </w:r>
      <w:r>
        <w:rPr>
          <w:rFonts w:ascii="Consolas" w:hAnsi="Consolas" w:eastAsia="Consolas"/>
          <w:color w:val="666666"/>
          <w:sz w:val="18"/>
        </w:rPr>
        <w:t xml:space="preserve">  -&gt;  </w:t>
      </w:r>
      <w:r>
        <w:rPr>
          <w:rFonts w:ascii="Aptos" w:hAnsi="Aptos" w:eastAsia="Aptos"/>
          <w:b/>
          <w:color w:val="17365D"/>
          <w:sz w:val="19"/>
        </w:rPr>
        <w:t>Scope</w:t>
      </w:r>
      <w:r>
        <w:rPr>
          <w:rFonts w:ascii="Consolas" w:hAnsi="Consolas" w:eastAsia="Consolas"/>
          <w:color w:val="666666"/>
          <w:sz w:val="18"/>
        </w:rPr>
        <w:t xml:space="preserve">  -&gt;  </w:t>
      </w:r>
      <w:r>
        <w:rPr>
          <w:rFonts w:ascii="Aptos" w:hAnsi="Aptos" w:eastAsia="Aptos"/>
          <w:b/>
          <w:color w:val="17365D"/>
          <w:sz w:val="19"/>
        </w:rPr>
        <w:t>Requirements</w:t>
      </w:r>
      <w:r>
        <w:rPr>
          <w:rFonts w:ascii="Consolas" w:hAnsi="Consolas" w:eastAsia="Consolas"/>
          <w:color w:val="666666"/>
          <w:sz w:val="18"/>
        </w:rPr>
        <w:t xml:space="preserve">  -&gt;  </w:t>
      </w:r>
      <w:r>
        <w:rPr>
          <w:rFonts w:ascii="Aptos" w:hAnsi="Aptos" w:eastAsia="Aptos"/>
          <w:b/>
          <w:color w:val="17365D"/>
          <w:sz w:val="19"/>
        </w:rPr>
        <w:t>Design</w:t>
      </w:r>
      <w:r>
        <w:rPr>
          <w:rFonts w:ascii="Consolas" w:hAnsi="Consolas" w:eastAsia="Consolas"/>
          <w:color w:val="666666"/>
          <w:sz w:val="18"/>
        </w:rPr>
        <w:t xml:space="preserve">  -&gt;  </w:t>
      </w:r>
      <w:r>
        <w:rPr>
          <w:rFonts w:ascii="Aptos" w:hAnsi="Aptos" w:eastAsia="Aptos"/>
          <w:b/>
          <w:color w:val="17365D"/>
          <w:sz w:val="19"/>
        </w:rPr>
        <w:t>Plan</w:t>
      </w:r>
      <w:r>
        <w:rPr>
          <w:rFonts w:ascii="Consolas" w:hAnsi="Consolas" w:eastAsia="Consolas"/>
          <w:color w:val="666666"/>
          <w:sz w:val="18"/>
        </w:rPr>
        <w:t xml:space="preserve">  -&gt;  </w:t>
      </w:r>
      <w:r>
        <w:rPr>
          <w:rFonts w:ascii="Aptos" w:hAnsi="Aptos" w:eastAsia="Aptos"/>
          <w:b/>
          <w:color w:val="17365D"/>
          <w:sz w:val="19"/>
        </w:rPr>
        <w:t>Build</w:t>
      </w:r>
      <w:r>
        <w:rPr>
          <w:rFonts w:ascii="Consolas" w:hAnsi="Consolas" w:eastAsia="Consolas"/>
          <w:color w:val="666666"/>
          <w:sz w:val="18"/>
        </w:rPr>
        <w:t xml:space="preserve">  -&gt;  </w:t>
      </w:r>
      <w:r>
        <w:rPr>
          <w:rFonts w:ascii="Aptos" w:hAnsi="Aptos" w:eastAsia="Aptos"/>
          <w:b/>
          <w:color w:val="17365D"/>
          <w:sz w:val="19"/>
        </w:rPr>
        <w:t>Verify</w:t>
      </w:r>
      <w:r>
        <w:rPr>
          <w:rFonts w:ascii="Consolas" w:hAnsi="Consolas" w:eastAsia="Consolas"/>
          <w:color w:val="666666"/>
          <w:sz w:val="18"/>
        </w:rPr>
        <w:t xml:space="preserve">  -&gt;  </w:t>
      </w:r>
      <w:r>
        <w:rPr>
          <w:rFonts w:ascii="Aptos" w:hAnsi="Aptos" w:eastAsia="Aptos"/>
          <w:b/>
          <w:color w:val="17365D"/>
          <w:sz w:val="19"/>
        </w:rPr>
        <w:t>Release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814"/>
            <w:shd w:fill="17365D"/>
            <w:tcMar>
              <w:top w:w="120" w:type="dxa"/>
              <w:start w:w="140" w:type="dxa"/>
              <w:bottom w:w="120" w:type="dxa"/>
              <w:end w:w="140" w:type="dxa"/>
            </w:tcMar>
            <w:vAlign w:val="center"/>
          </w:tcPr>
          <w:p>
            <w:pPr>
              <w:jc w:val="center"/>
            </w:pPr>
            <w:r>
              <w:rPr>
                <w:rFonts w:ascii="Aptos" w:hAnsi="Aptos" w:eastAsia="Aptos"/>
                <w:b/>
                <w:color w:val="FFFFFF"/>
                <w:sz w:val="19"/>
              </w:rPr>
              <w:t>Bước</w:t>
            </w:r>
          </w:p>
        </w:tc>
        <w:tc>
          <w:tcPr>
            <w:tcW w:type="dxa" w:w="3231"/>
            <w:shd w:fill="17365D"/>
            <w:tcMar>
              <w:top w:w="120" w:type="dxa"/>
              <w:start w:w="140" w:type="dxa"/>
              <w:bottom w:w="120" w:type="dxa"/>
              <w:end w:w="140" w:type="dxa"/>
            </w:tcMar>
            <w:vAlign w:val="center"/>
          </w:tcPr>
          <w:p>
            <w:pPr>
              <w:jc w:val="center"/>
            </w:pPr>
            <w:r>
              <w:rPr>
                <w:rFonts w:ascii="Aptos" w:hAnsi="Aptos" w:eastAsia="Aptos"/>
                <w:b/>
                <w:color w:val="FFFFFF"/>
                <w:sz w:val="19"/>
              </w:rPr>
              <w:t>Câu hỏi chính</w:t>
            </w:r>
          </w:p>
        </w:tc>
        <w:tc>
          <w:tcPr>
            <w:tcW w:type="dxa" w:w="4025"/>
            <w:shd w:fill="17365D"/>
            <w:tcMar>
              <w:top w:w="120" w:type="dxa"/>
              <w:start w:w="140" w:type="dxa"/>
              <w:bottom w:w="120" w:type="dxa"/>
              <w:end w:w="140" w:type="dxa"/>
            </w:tcMar>
            <w:vAlign w:val="center"/>
          </w:tcPr>
          <w:p>
            <w:pPr>
              <w:jc w:val="center"/>
            </w:pPr>
            <w:r>
              <w:rPr>
                <w:rFonts w:ascii="Aptos" w:hAnsi="Aptos" w:eastAsia="Aptos"/>
                <w:b/>
                <w:color w:val="FFFFFF"/>
                <w:sz w:val="19"/>
              </w:rPr>
              <w:t>Đầu ra cần có</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Problem</w:t>
            </w:r>
          </w:p>
        </w:tc>
        <w:tc>
          <w:tcPr>
            <w:tcW w:type="dxa" w:w="3231"/>
            <w:tcMar>
              <w:top w:w="120" w:type="dxa"/>
              <w:start w:w="140" w:type="dxa"/>
              <w:bottom w:w="120" w:type="dxa"/>
              <w:end w:w="140" w:type="dxa"/>
            </w:tcMar>
            <w:vAlign w:val="center"/>
          </w:tcPr>
          <w:p>
            <w:pPr>
              <w:jc w:val="left"/>
            </w:pPr>
            <w:r>
              <w:rPr>
                <w:rFonts w:ascii="Aptos" w:hAnsi="Aptos" w:eastAsia="Aptos"/>
                <w:sz w:val="18"/>
              </w:rPr>
              <w:t>Ai gặp vấn đề gì</w:t>
            </w:r>
          </w:p>
        </w:tc>
        <w:tc>
          <w:tcPr>
            <w:tcW w:type="dxa" w:w="4025"/>
            <w:tcMar>
              <w:top w:w="120" w:type="dxa"/>
              <w:start w:w="140" w:type="dxa"/>
              <w:bottom w:w="120" w:type="dxa"/>
              <w:end w:w="140" w:type="dxa"/>
            </w:tcMar>
            <w:vAlign w:val="center"/>
          </w:tcPr>
          <w:p>
            <w:pPr>
              <w:jc w:val="left"/>
            </w:pPr>
            <w:r>
              <w:rPr>
                <w:rFonts w:ascii="Aptos" w:hAnsi="Aptos" w:eastAsia="Aptos"/>
                <w:sz w:val="18"/>
              </w:rPr>
              <w:t>Problem statement và mục tiêu</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Scope</w:t>
            </w:r>
          </w:p>
        </w:tc>
        <w:tc>
          <w:tcPr>
            <w:tcW w:type="dxa" w:w="3231"/>
            <w:shd w:fill="EAF2F8"/>
            <w:tcMar>
              <w:top w:w="120" w:type="dxa"/>
              <w:start w:w="140" w:type="dxa"/>
              <w:bottom w:w="120" w:type="dxa"/>
              <w:end w:w="140" w:type="dxa"/>
            </w:tcMar>
            <w:vAlign w:val="center"/>
          </w:tcPr>
          <w:p>
            <w:pPr>
              <w:jc w:val="left"/>
            </w:pPr>
            <w:r>
              <w:rPr>
                <w:rFonts w:ascii="Aptos" w:hAnsi="Aptos" w:eastAsia="Aptos"/>
                <w:sz w:val="18"/>
              </w:rPr>
              <w:t>Phiên bản đầu tiên làm đến đâu</w:t>
            </w:r>
          </w:p>
        </w:tc>
        <w:tc>
          <w:tcPr>
            <w:tcW w:type="dxa" w:w="4025"/>
            <w:shd w:fill="EAF2F8"/>
            <w:tcMar>
              <w:top w:w="120" w:type="dxa"/>
              <w:start w:w="140" w:type="dxa"/>
              <w:bottom w:w="120" w:type="dxa"/>
              <w:end w:w="140" w:type="dxa"/>
            </w:tcMar>
            <w:vAlign w:val="center"/>
          </w:tcPr>
          <w:p>
            <w:pPr>
              <w:jc w:val="left"/>
            </w:pPr>
            <w:r>
              <w:rPr>
                <w:rFonts w:ascii="Aptos" w:hAnsi="Aptos" w:eastAsia="Aptos"/>
                <w:sz w:val="18"/>
              </w:rPr>
              <w:t>Danh sách in scope và out of scope</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Requirements</w:t>
            </w:r>
          </w:p>
        </w:tc>
        <w:tc>
          <w:tcPr>
            <w:tcW w:type="dxa" w:w="3231"/>
            <w:tcMar>
              <w:top w:w="120" w:type="dxa"/>
              <w:start w:w="140" w:type="dxa"/>
              <w:bottom w:w="120" w:type="dxa"/>
              <w:end w:w="140" w:type="dxa"/>
            </w:tcMar>
            <w:vAlign w:val="center"/>
          </w:tcPr>
          <w:p>
            <w:pPr>
              <w:jc w:val="left"/>
            </w:pPr>
            <w:r>
              <w:rPr>
                <w:rFonts w:ascii="Aptos" w:hAnsi="Aptos" w:eastAsia="Aptos"/>
                <w:sz w:val="18"/>
              </w:rPr>
              <w:t>Hệ thống phải làm gì</w:t>
            </w:r>
          </w:p>
        </w:tc>
        <w:tc>
          <w:tcPr>
            <w:tcW w:type="dxa" w:w="4025"/>
            <w:tcMar>
              <w:top w:w="120" w:type="dxa"/>
              <w:start w:w="140" w:type="dxa"/>
              <w:bottom w:w="120" w:type="dxa"/>
              <w:end w:w="140" w:type="dxa"/>
            </w:tcMar>
            <w:vAlign w:val="center"/>
          </w:tcPr>
          <w:p>
            <w:pPr>
              <w:jc w:val="left"/>
            </w:pPr>
            <w:r>
              <w:rPr>
                <w:rFonts w:ascii="Aptos" w:hAnsi="Aptos" w:eastAsia="Aptos"/>
                <w:sz w:val="18"/>
              </w:rPr>
              <w:t>User stories và acceptance criteria</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Design</w:t>
            </w:r>
          </w:p>
        </w:tc>
        <w:tc>
          <w:tcPr>
            <w:tcW w:type="dxa" w:w="3231"/>
            <w:shd w:fill="EAF2F8"/>
            <w:tcMar>
              <w:top w:w="120" w:type="dxa"/>
              <w:start w:w="140" w:type="dxa"/>
              <w:bottom w:w="120" w:type="dxa"/>
              <w:end w:w="140" w:type="dxa"/>
            </w:tcMar>
            <w:vAlign w:val="center"/>
          </w:tcPr>
          <w:p>
            <w:pPr>
              <w:jc w:val="left"/>
            </w:pPr>
            <w:r>
              <w:rPr>
                <w:rFonts w:ascii="Aptos" w:hAnsi="Aptos" w:eastAsia="Aptos"/>
                <w:sz w:val="18"/>
              </w:rPr>
              <w:t>Dữ liệu và các thành phần phối hợp ra sao</w:t>
            </w:r>
          </w:p>
        </w:tc>
        <w:tc>
          <w:tcPr>
            <w:tcW w:type="dxa" w:w="4025"/>
            <w:shd w:fill="EAF2F8"/>
            <w:tcMar>
              <w:top w:w="120" w:type="dxa"/>
              <w:start w:w="140" w:type="dxa"/>
              <w:bottom w:w="120" w:type="dxa"/>
              <w:end w:w="140" w:type="dxa"/>
            </w:tcMar>
            <w:vAlign w:val="center"/>
          </w:tcPr>
          <w:p>
            <w:pPr>
              <w:jc w:val="left"/>
            </w:pPr>
            <w:r>
              <w:rPr>
                <w:rFonts w:ascii="Aptos" w:hAnsi="Aptos" w:eastAsia="Aptos"/>
                <w:sz w:val="18"/>
              </w:rPr>
              <w:t>ERD API contract architecture sequence</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Plan</w:t>
            </w:r>
          </w:p>
        </w:tc>
        <w:tc>
          <w:tcPr>
            <w:tcW w:type="dxa" w:w="3231"/>
            <w:tcMar>
              <w:top w:w="120" w:type="dxa"/>
              <w:start w:w="140" w:type="dxa"/>
              <w:bottom w:w="120" w:type="dxa"/>
              <w:end w:w="140" w:type="dxa"/>
            </w:tcMar>
            <w:vAlign w:val="center"/>
          </w:tcPr>
          <w:p>
            <w:pPr>
              <w:jc w:val="left"/>
            </w:pPr>
            <w:r>
              <w:rPr>
                <w:rFonts w:ascii="Aptos" w:hAnsi="Aptos" w:eastAsia="Aptos"/>
                <w:sz w:val="18"/>
              </w:rPr>
              <w:t>Làm theo thứ tự nào</w:t>
            </w:r>
          </w:p>
        </w:tc>
        <w:tc>
          <w:tcPr>
            <w:tcW w:type="dxa" w:w="4025"/>
            <w:tcMar>
              <w:top w:w="120" w:type="dxa"/>
              <w:start w:w="140" w:type="dxa"/>
              <w:bottom w:w="120" w:type="dxa"/>
              <w:end w:w="140" w:type="dxa"/>
            </w:tcMar>
            <w:vAlign w:val="center"/>
          </w:tcPr>
          <w:p>
            <w:pPr>
              <w:jc w:val="left"/>
            </w:pPr>
            <w:r>
              <w:rPr>
                <w:rFonts w:ascii="Aptos" w:hAnsi="Aptos" w:eastAsia="Aptos"/>
                <w:sz w:val="18"/>
              </w:rPr>
              <w:t>Milestone issue và rủi ro</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Build</w:t>
            </w:r>
          </w:p>
        </w:tc>
        <w:tc>
          <w:tcPr>
            <w:tcW w:type="dxa" w:w="3231"/>
            <w:shd w:fill="EAF2F8"/>
            <w:tcMar>
              <w:top w:w="120" w:type="dxa"/>
              <w:start w:w="140" w:type="dxa"/>
              <w:bottom w:w="120" w:type="dxa"/>
              <w:end w:w="140" w:type="dxa"/>
            </w:tcMar>
            <w:vAlign w:val="center"/>
          </w:tcPr>
          <w:p>
            <w:pPr>
              <w:jc w:val="left"/>
            </w:pPr>
            <w:r>
              <w:rPr>
                <w:rFonts w:ascii="Aptos" w:hAnsi="Aptos" w:eastAsia="Aptos"/>
                <w:sz w:val="18"/>
              </w:rPr>
              <w:t>Code feature nào trước</w:t>
            </w:r>
          </w:p>
        </w:tc>
        <w:tc>
          <w:tcPr>
            <w:tcW w:type="dxa" w:w="4025"/>
            <w:shd w:fill="EAF2F8"/>
            <w:tcMar>
              <w:top w:w="120" w:type="dxa"/>
              <w:start w:w="140" w:type="dxa"/>
              <w:bottom w:w="120" w:type="dxa"/>
              <w:end w:w="140" w:type="dxa"/>
            </w:tcMar>
            <w:vAlign w:val="center"/>
          </w:tcPr>
          <w:p>
            <w:pPr>
              <w:jc w:val="left"/>
            </w:pPr>
            <w:r>
              <w:rPr>
                <w:rFonts w:ascii="Aptos" w:hAnsi="Aptos" w:eastAsia="Aptos"/>
                <w:sz w:val="18"/>
              </w:rPr>
              <w:t>Code migration và test</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Verify</w:t>
            </w:r>
          </w:p>
        </w:tc>
        <w:tc>
          <w:tcPr>
            <w:tcW w:type="dxa" w:w="3231"/>
            <w:tcMar>
              <w:top w:w="120" w:type="dxa"/>
              <w:start w:w="140" w:type="dxa"/>
              <w:bottom w:w="120" w:type="dxa"/>
              <w:end w:w="140" w:type="dxa"/>
            </w:tcMar>
            <w:vAlign w:val="center"/>
          </w:tcPr>
          <w:p>
            <w:pPr>
              <w:jc w:val="left"/>
            </w:pPr>
            <w:r>
              <w:rPr>
                <w:rFonts w:ascii="Aptos" w:hAnsi="Aptos" w:eastAsia="Aptos"/>
                <w:sz w:val="18"/>
              </w:rPr>
              <w:t>Làm sao biết đúng</w:t>
            </w:r>
          </w:p>
        </w:tc>
        <w:tc>
          <w:tcPr>
            <w:tcW w:type="dxa" w:w="4025"/>
            <w:tcMar>
              <w:top w:w="120" w:type="dxa"/>
              <w:start w:w="140" w:type="dxa"/>
              <w:bottom w:w="120" w:type="dxa"/>
              <w:end w:w="140" w:type="dxa"/>
            </w:tcMar>
            <w:vAlign w:val="center"/>
          </w:tcPr>
          <w:p>
            <w:pPr>
              <w:jc w:val="left"/>
            </w:pPr>
            <w:r>
              <w:rPr>
                <w:rFonts w:ascii="Aptos" w:hAnsi="Aptos" w:eastAsia="Aptos"/>
                <w:sz w:val="18"/>
              </w:rPr>
              <w:t>Automated tests review và demo</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Release</w:t>
            </w:r>
          </w:p>
        </w:tc>
        <w:tc>
          <w:tcPr>
            <w:tcW w:type="dxa" w:w="3231"/>
            <w:shd w:fill="EAF2F8"/>
            <w:tcMar>
              <w:top w:w="120" w:type="dxa"/>
              <w:start w:w="140" w:type="dxa"/>
              <w:bottom w:w="120" w:type="dxa"/>
              <w:end w:w="140" w:type="dxa"/>
            </w:tcMar>
            <w:vAlign w:val="center"/>
          </w:tcPr>
          <w:p>
            <w:pPr>
              <w:jc w:val="left"/>
            </w:pPr>
            <w:r>
              <w:rPr>
                <w:rFonts w:ascii="Aptos" w:hAnsi="Aptos" w:eastAsia="Aptos"/>
                <w:sz w:val="18"/>
              </w:rPr>
              <w:t>Đưa cho người khác dùng thế nào</w:t>
            </w:r>
          </w:p>
        </w:tc>
        <w:tc>
          <w:tcPr>
            <w:tcW w:type="dxa" w:w="4025"/>
            <w:shd w:fill="EAF2F8"/>
            <w:tcMar>
              <w:top w:w="120" w:type="dxa"/>
              <w:start w:w="140" w:type="dxa"/>
              <w:bottom w:w="120" w:type="dxa"/>
              <w:end w:w="140" w:type="dxa"/>
            </w:tcMar>
            <w:vAlign w:val="center"/>
          </w:tcPr>
          <w:p>
            <w:pPr>
              <w:jc w:val="left"/>
            </w:pPr>
            <w:r>
              <w:rPr>
                <w:rFonts w:ascii="Aptos" w:hAnsi="Aptos" w:eastAsia="Aptos"/>
                <w:sz w:val="18"/>
              </w:rPr>
              <w:t>Version deploy notes và monitoring</w:t>
            </w:r>
          </w:p>
        </w:tc>
      </w:tr>
    </w:tbl>
    <w:p>
      <w:pPr>
        <w:spacing w:after="40"/>
      </w:pPr>
    </w:p>
    <w:p>
      <w:pPr>
        <w:pStyle w:val="Heading2"/>
        <w:keepNext/>
      </w:pPr>
      <w:r>
        <w:t>Tư duy iterative</w:t>
      </w:r>
    </w:p>
    <w:p>
      <w:pPr>
        <w:keepLines/>
      </w:pPr>
      <w:r>
        <w:rPr>
          <w:rFonts w:ascii="Aptos" w:hAnsi="Aptos" w:eastAsia="Aptos"/>
        </w:rPr>
        <w:t>Software engineering hiện đại thường làm theo vòng lặp nhỏ. Ta thiết kế đủ cho một feature, triển khai, nhận phản hồi rồi điều chỉnh. Không cần dự đoán toàn bộ hệ thống AI ngay từ đầu.</w:t>
      </w:r>
    </w:p>
    <w:p>
      <w:pPr>
        <w:spacing w:after="0" w:line="240" w:lineRule="auto"/>
        <w:ind w:left="397" w:right="227"/>
        <w:shd w:fill="F5F7F9"/>
        <w:keepNext/>
      </w:pPr>
      <w:r>
        <w:rPr>
          <w:rFonts w:ascii="Consolas" w:hAnsi="Consolas" w:eastAsia="Consolas"/>
          <w:color w:val="000000"/>
          <w:sz w:val="18"/>
        </w:rPr>
        <w:t>Plan a small slice</w:t>
      </w:r>
    </w:p>
    <w:p>
      <w:pPr>
        <w:spacing w:after="0" w:line="240" w:lineRule="auto"/>
        <w:ind w:left="397" w:right="227"/>
        <w:shd w:fill="F5F7F9"/>
        <w:keepNext/>
      </w:pPr>
      <w:r>
        <w:rPr>
          <w:rFonts w:ascii="Consolas" w:hAnsi="Consolas" w:eastAsia="Consolas"/>
          <w:color w:val="000000"/>
          <w:sz w:val="18"/>
        </w:rPr>
        <w:t xml:space="preserve">    -&gt; Build it</w:t>
      </w:r>
    </w:p>
    <w:p>
      <w:pPr>
        <w:spacing w:after="0" w:line="240" w:lineRule="auto"/>
        <w:ind w:left="397" w:right="227"/>
        <w:shd w:fill="F5F7F9"/>
        <w:keepNext/>
      </w:pPr>
      <w:r>
        <w:rPr>
          <w:rFonts w:ascii="Consolas" w:hAnsi="Consolas" w:eastAsia="Consolas"/>
          <w:color w:val="000000"/>
          <w:sz w:val="18"/>
        </w:rPr>
        <w:t xml:space="preserve">    -&gt; Test it</w:t>
      </w:r>
    </w:p>
    <w:p>
      <w:pPr>
        <w:spacing w:after="0" w:line="240" w:lineRule="auto"/>
        <w:ind w:left="397" w:right="227"/>
        <w:shd w:fill="F5F7F9"/>
        <w:keepNext/>
      </w:pPr>
      <w:r>
        <w:rPr>
          <w:rFonts w:ascii="Consolas" w:hAnsi="Consolas" w:eastAsia="Consolas"/>
          <w:color w:val="000000"/>
          <w:sz w:val="18"/>
        </w:rPr>
        <w:t xml:space="preserve">    -&gt; Review it</w:t>
      </w:r>
    </w:p>
    <w:p>
      <w:pPr>
        <w:spacing w:after="0" w:line="240" w:lineRule="auto"/>
        <w:ind w:left="397" w:right="227"/>
        <w:shd w:fill="F5F7F9"/>
      </w:pPr>
      <w:r>
        <w:rPr>
          <w:rFonts w:ascii="Consolas" w:hAnsi="Consolas" w:eastAsia="Consolas"/>
          <w:color w:val="000000"/>
          <w:sz w:val="18"/>
        </w:rPr>
        <w:t xml:space="preserve">    -&gt; Learn and update the plan</w:t>
      </w:r>
    </w:p>
    <w:p>
      <w:pPr>
        <w:spacing w:after="40"/>
      </w:pPr>
    </w:p>
    <w:p>
      <w:pPr>
        <w:pStyle w:val="Heading2"/>
        <w:keepNext/>
      </w:pPr>
      <w:r>
        <w:t>Sản phẩm đầu ra trước khi code MVP</w:t>
      </w:r>
    </w:p>
    <w:p>
      <w:pPr>
        <w:pStyle w:val="ListBullet"/>
      </w:pPr>
      <w:r>
        <w:rPr>
          <w:rFonts w:ascii="Aptos" w:hAnsi="Aptos" w:eastAsia="Aptos"/>
        </w:rPr>
        <w:t>☐ Problem statement dài khoảng một đoạn.</w:t>
      </w:r>
    </w:p>
    <w:p>
      <w:pPr>
        <w:pStyle w:val="ListBullet"/>
      </w:pPr>
      <w:r>
        <w:rPr>
          <w:rFonts w:ascii="Aptos" w:hAnsi="Aptos" w:eastAsia="Aptos"/>
        </w:rPr>
        <w:t>☐ Danh sách chức năng thuộc và không thuộc MVP.</w:t>
      </w:r>
    </w:p>
    <w:p>
      <w:pPr>
        <w:pStyle w:val="ListBullet"/>
      </w:pPr>
      <w:r>
        <w:rPr>
          <w:rFonts w:ascii="Aptos" w:hAnsi="Aptos" w:eastAsia="Aptos"/>
        </w:rPr>
        <w:t>☐ User stories cùng acceptance criteria.</w:t>
      </w:r>
    </w:p>
    <w:p>
      <w:pPr>
        <w:pStyle w:val="ListBullet"/>
      </w:pPr>
      <w:r>
        <w:rPr>
          <w:rFonts w:ascii="Aptos" w:hAnsi="Aptos" w:eastAsia="Aptos"/>
        </w:rPr>
        <w:t>☐ ERD cho các bảng MVP.</w:t>
      </w:r>
    </w:p>
    <w:p>
      <w:pPr>
        <w:pStyle w:val="ListBullet"/>
      </w:pPr>
      <w:r>
        <w:rPr>
          <w:rFonts w:ascii="Aptos" w:hAnsi="Aptos" w:eastAsia="Aptos"/>
        </w:rPr>
        <w:t>☐ Danh sách endpoint và request response mẫu.</w:t>
      </w:r>
    </w:p>
    <w:p>
      <w:pPr>
        <w:pStyle w:val="ListBullet"/>
      </w:pPr>
      <w:r>
        <w:rPr>
          <w:rFonts w:ascii="Aptos" w:hAnsi="Aptos" w:eastAsia="Aptos"/>
        </w:rPr>
        <w:t>☐ Sơ đồ kiến trúc cấp cao và sequence cho luồng quan trọng.</w:t>
      </w:r>
    </w:p>
    <w:p>
      <w:pPr>
        <w:pStyle w:val="ListBullet"/>
      </w:pPr>
      <w:r>
        <w:rPr>
          <w:rFonts w:ascii="Aptos" w:hAnsi="Aptos" w:eastAsia="Aptos"/>
        </w:rPr>
        <w:t>☐ Backlog được chia thành milestone và issue.</w:t>
      </w:r>
    </w:p>
    <w:p>
      <w:pPr>
        <w:pStyle w:val="Heading1"/>
        <w:keepNext/>
      </w:pPr>
      <w:r>
        <w:t>2 Phân tích bài toán và người dùng</w:t>
      </w:r>
    </w:p>
    <w:p>
      <w:pPr>
        <w:keepLines/>
      </w:pPr>
      <w:r>
        <w:rPr>
          <w:rFonts w:ascii="Aptos" w:hAnsi="Aptos" w:eastAsia="Aptos"/>
        </w:rPr>
        <w:t>Bước đầu tiên là mô tả vấn đề bằng ngôn ngữ của người dùng. Công nghệ chỉ được chọn sau khi ta hiểu dữ liệu, hành vi và ràng buộc của bài toán.</w:t>
      </w:r>
    </w:p>
    <w:p>
      <w:pPr>
        <w:pStyle w:val="Heading2"/>
        <w:keepNext/>
      </w:pPr>
      <w:r>
        <w:t>Problem statement của FinSight AI</w:t>
      </w:r>
    </w:p>
    <w:p>
      <w:pPr>
        <w:keepLines/>
      </w:pPr>
      <w:r>
        <w:rPr>
          <w:rFonts w:ascii="Aptos" w:hAnsi="Aptos" w:eastAsia="Aptos"/>
        </w:rPr>
        <w:t>Người dùng muốn biết tiền đã được chi vào đâu nhưng việc nhập và tổng hợp thủ công tốn thời gian. MVP cho phép họ ghi lại expense, phân loại và xem báo cáo theo tháng. Các phiên bản sau mới hỗ trợ đọc hóa đơn bằng OCR và AI.</w:t>
      </w:r>
    </w:p>
    <w:p>
      <w:pPr>
        <w:pStyle w:val="Heading2"/>
        <w:keepNext/>
      </w:pPr>
      <w:r>
        <w:t>Năm câu hỏi phân tích</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2551"/>
            <w:shd w:fill="17365D"/>
            <w:tcMar>
              <w:top w:w="120" w:type="dxa"/>
              <w:start w:w="140" w:type="dxa"/>
              <w:bottom w:w="120" w:type="dxa"/>
              <w:end w:w="140" w:type="dxa"/>
            </w:tcMar>
            <w:vAlign w:val="center"/>
          </w:tcPr>
          <w:p>
            <w:pPr>
              <w:jc w:val="center"/>
            </w:pPr>
            <w:r>
              <w:rPr>
                <w:rFonts w:ascii="Aptos" w:hAnsi="Aptos" w:eastAsia="Aptos"/>
                <w:b/>
                <w:color w:val="FFFFFF"/>
                <w:sz w:val="19"/>
              </w:rPr>
              <w:t>Câu hỏi</w:t>
            </w:r>
          </w:p>
        </w:tc>
        <w:tc>
          <w:tcPr>
            <w:tcW w:type="dxa" w:w="6520"/>
            <w:shd w:fill="17365D"/>
            <w:tcMar>
              <w:top w:w="120" w:type="dxa"/>
              <w:start w:w="140" w:type="dxa"/>
              <w:bottom w:w="120" w:type="dxa"/>
              <w:end w:w="140" w:type="dxa"/>
            </w:tcMar>
            <w:vAlign w:val="center"/>
          </w:tcPr>
          <w:p>
            <w:pPr>
              <w:jc w:val="center"/>
            </w:pPr>
            <w:r>
              <w:rPr>
                <w:rFonts w:ascii="Aptos" w:hAnsi="Aptos" w:eastAsia="Aptos"/>
                <w:b/>
                <w:color w:val="FFFFFF"/>
                <w:sz w:val="19"/>
              </w:rPr>
              <w:t>Câu trả lời cho MVP</w:t>
            </w:r>
          </w:p>
        </w:tc>
      </w:tr>
      <w:tr>
        <w:trPr>
          <w:cantSplit/>
        </w:trPr>
        <w:tc>
          <w:tcPr>
            <w:tcW w:type="dxa" w:w="2551"/>
            <w:tcMar>
              <w:top w:w="120" w:type="dxa"/>
              <w:start w:w="140" w:type="dxa"/>
              <w:bottom w:w="120" w:type="dxa"/>
              <w:end w:w="140" w:type="dxa"/>
            </w:tcMar>
            <w:vAlign w:val="center"/>
          </w:tcPr>
          <w:p>
            <w:pPr>
              <w:jc w:val="left"/>
            </w:pPr>
            <w:r>
              <w:rPr>
                <w:rFonts w:ascii="Aptos" w:hAnsi="Aptos" w:eastAsia="Aptos"/>
                <w:sz w:val="18"/>
              </w:rPr>
              <w:t>Người dùng là ai</w:t>
            </w:r>
          </w:p>
        </w:tc>
        <w:tc>
          <w:tcPr>
            <w:tcW w:type="dxa" w:w="6520"/>
            <w:tcMar>
              <w:top w:w="120" w:type="dxa"/>
              <w:start w:w="140" w:type="dxa"/>
              <w:bottom w:w="120" w:type="dxa"/>
              <w:end w:w="140" w:type="dxa"/>
            </w:tcMar>
            <w:vAlign w:val="center"/>
          </w:tcPr>
          <w:p>
            <w:pPr>
              <w:jc w:val="left"/>
            </w:pPr>
            <w:r>
              <w:rPr>
                <w:rFonts w:ascii="Aptos" w:hAnsi="Aptos" w:eastAsia="Aptos"/>
                <w:sz w:val="18"/>
              </w:rPr>
              <w:t>Người quản lý chi tiêu cá nhân. MVP chưa phục vụ doanh nghiệp hoặc kế toán chuyên nghiệp.</w:t>
            </w:r>
          </w:p>
        </w:tc>
      </w:tr>
      <w:tr>
        <w:trPr>
          <w:cantSplit/>
        </w:trPr>
        <w:tc>
          <w:tcPr>
            <w:tcW w:type="dxa" w:w="2551"/>
            <w:shd w:fill="EAF2F8"/>
            <w:tcMar>
              <w:top w:w="120" w:type="dxa"/>
              <w:start w:w="140" w:type="dxa"/>
              <w:bottom w:w="120" w:type="dxa"/>
              <w:end w:w="140" w:type="dxa"/>
            </w:tcMar>
            <w:vAlign w:val="center"/>
          </w:tcPr>
          <w:p>
            <w:pPr>
              <w:jc w:val="left"/>
            </w:pPr>
            <w:r>
              <w:rPr>
                <w:rFonts w:ascii="Aptos" w:hAnsi="Aptos" w:eastAsia="Aptos"/>
                <w:sz w:val="18"/>
              </w:rPr>
              <w:t>Vấn đề là gì</w:t>
            </w:r>
          </w:p>
        </w:tc>
        <w:tc>
          <w:tcPr>
            <w:tcW w:type="dxa" w:w="6520"/>
            <w:shd w:fill="EAF2F8"/>
            <w:tcMar>
              <w:top w:w="120" w:type="dxa"/>
              <w:start w:w="140" w:type="dxa"/>
              <w:bottom w:w="120" w:type="dxa"/>
              <w:end w:w="140" w:type="dxa"/>
            </w:tcMar>
            <w:vAlign w:val="center"/>
          </w:tcPr>
          <w:p>
            <w:pPr>
              <w:jc w:val="left"/>
            </w:pPr>
            <w:r>
              <w:rPr>
                <w:rFonts w:ascii="Aptos" w:hAnsi="Aptos" w:eastAsia="Aptos"/>
                <w:sz w:val="18"/>
              </w:rPr>
              <w:t>Dữ liệu chi tiêu rời rạc và khó tổng hợp theo thời gian hoặc danh mục.</w:t>
            </w:r>
          </w:p>
        </w:tc>
      </w:tr>
      <w:tr>
        <w:trPr>
          <w:cantSplit/>
        </w:trPr>
        <w:tc>
          <w:tcPr>
            <w:tcW w:type="dxa" w:w="2551"/>
            <w:tcMar>
              <w:top w:w="120" w:type="dxa"/>
              <w:start w:w="140" w:type="dxa"/>
              <w:bottom w:w="120" w:type="dxa"/>
              <w:end w:w="140" w:type="dxa"/>
            </w:tcMar>
            <w:vAlign w:val="center"/>
          </w:tcPr>
          <w:p>
            <w:pPr>
              <w:jc w:val="left"/>
            </w:pPr>
            <w:r>
              <w:rPr>
                <w:rFonts w:ascii="Aptos" w:hAnsi="Aptos" w:eastAsia="Aptos"/>
                <w:sz w:val="18"/>
              </w:rPr>
              <w:t>Hành vi hiện tại</w:t>
            </w:r>
          </w:p>
        </w:tc>
        <w:tc>
          <w:tcPr>
            <w:tcW w:type="dxa" w:w="6520"/>
            <w:tcMar>
              <w:top w:w="120" w:type="dxa"/>
              <w:start w:w="140" w:type="dxa"/>
              <w:bottom w:w="120" w:type="dxa"/>
              <w:end w:w="140" w:type="dxa"/>
            </w:tcMar>
            <w:vAlign w:val="center"/>
          </w:tcPr>
          <w:p>
            <w:pPr>
              <w:jc w:val="left"/>
            </w:pPr>
            <w:r>
              <w:rPr>
                <w:rFonts w:ascii="Aptos" w:hAnsi="Aptos" w:eastAsia="Aptos"/>
                <w:sz w:val="18"/>
              </w:rPr>
              <w:t>Người dùng ghi chú thủ công, dùng bảng tính hoặc không theo dõi.</w:t>
            </w:r>
          </w:p>
        </w:tc>
      </w:tr>
      <w:tr>
        <w:trPr>
          <w:cantSplit/>
        </w:trPr>
        <w:tc>
          <w:tcPr>
            <w:tcW w:type="dxa" w:w="2551"/>
            <w:shd w:fill="EAF2F8"/>
            <w:tcMar>
              <w:top w:w="120" w:type="dxa"/>
              <w:start w:w="140" w:type="dxa"/>
              <w:bottom w:w="120" w:type="dxa"/>
              <w:end w:w="140" w:type="dxa"/>
            </w:tcMar>
            <w:vAlign w:val="center"/>
          </w:tcPr>
          <w:p>
            <w:pPr>
              <w:jc w:val="left"/>
            </w:pPr>
            <w:r>
              <w:rPr>
                <w:rFonts w:ascii="Aptos" w:hAnsi="Aptos" w:eastAsia="Aptos"/>
                <w:sz w:val="18"/>
              </w:rPr>
              <w:t>Giá trị của giải pháp</w:t>
            </w:r>
          </w:p>
        </w:tc>
        <w:tc>
          <w:tcPr>
            <w:tcW w:type="dxa" w:w="6520"/>
            <w:shd w:fill="EAF2F8"/>
            <w:tcMar>
              <w:top w:w="120" w:type="dxa"/>
              <w:start w:w="140" w:type="dxa"/>
              <w:bottom w:w="120" w:type="dxa"/>
              <w:end w:w="140" w:type="dxa"/>
            </w:tcMar>
            <w:vAlign w:val="center"/>
          </w:tcPr>
          <w:p>
            <w:pPr>
              <w:jc w:val="left"/>
            </w:pPr>
            <w:r>
              <w:rPr>
                <w:rFonts w:ascii="Aptos" w:hAnsi="Aptos" w:eastAsia="Aptos"/>
                <w:sz w:val="18"/>
              </w:rPr>
              <w:t>Tạo một nguồn dữ liệu thống nhất để xem lại và phân tích.</w:t>
            </w:r>
          </w:p>
        </w:tc>
      </w:tr>
      <w:tr>
        <w:trPr>
          <w:cantSplit/>
        </w:trPr>
        <w:tc>
          <w:tcPr>
            <w:tcW w:type="dxa" w:w="2551"/>
            <w:tcMar>
              <w:top w:w="120" w:type="dxa"/>
              <w:start w:w="140" w:type="dxa"/>
              <w:bottom w:w="120" w:type="dxa"/>
              <w:end w:w="140" w:type="dxa"/>
            </w:tcMar>
            <w:vAlign w:val="center"/>
          </w:tcPr>
          <w:p>
            <w:pPr>
              <w:jc w:val="left"/>
            </w:pPr>
            <w:r>
              <w:rPr>
                <w:rFonts w:ascii="Aptos" w:hAnsi="Aptos" w:eastAsia="Aptos"/>
                <w:sz w:val="18"/>
              </w:rPr>
              <w:t>Thành công là gì</w:t>
            </w:r>
          </w:p>
        </w:tc>
        <w:tc>
          <w:tcPr>
            <w:tcW w:type="dxa" w:w="6520"/>
            <w:tcMar>
              <w:top w:w="120" w:type="dxa"/>
              <w:start w:w="140" w:type="dxa"/>
              <w:bottom w:w="120" w:type="dxa"/>
              <w:end w:w="140" w:type="dxa"/>
            </w:tcMar>
            <w:vAlign w:val="center"/>
          </w:tcPr>
          <w:p>
            <w:pPr>
              <w:jc w:val="left"/>
            </w:pPr>
            <w:r>
              <w:rPr>
                <w:rFonts w:ascii="Aptos" w:hAnsi="Aptos" w:eastAsia="Aptos"/>
                <w:sz w:val="18"/>
              </w:rPr>
              <w:t>User có thể ghi expense và xem tổng hợp chính xác theo tháng.</w:t>
            </w:r>
          </w:p>
        </w:tc>
      </w:tr>
    </w:tbl>
    <w:p>
      <w:pPr>
        <w:spacing w:after="40"/>
      </w:pPr>
    </w:p>
    <w:p>
      <w:pPr>
        <w:pStyle w:val="Heading2"/>
        <w:keepNext/>
      </w:pPr>
      <w:r>
        <w:t>Giả định và câu hỏi mở</w:t>
      </w:r>
    </w:p>
    <w:p>
      <w:pPr>
        <w:keepLines/>
      </w:pPr>
      <w:r>
        <w:rPr>
          <w:rFonts w:ascii="Aptos" w:hAnsi="Aptos" w:eastAsia="Aptos"/>
        </w:rPr>
        <w:t>Assumption là điều ta tạm tin đúng để tiếp tục làm. Câu hỏi mở là điều cần xác minh. Ghi chúng ra giúp tránh biến suy đoán thành requirement.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587"/>
            <w:shd w:fill="17365D"/>
            <w:tcMar>
              <w:top w:w="120" w:type="dxa"/>
              <w:start w:w="140" w:type="dxa"/>
              <w:bottom w:w="120" w:type="dxa"/>
              <w:end w:w="140" w:type="dxa"/>
            </w:tcMar>
            <w:vAlign w:val="center"/>
          </w:tcPr>
          <w:p>
            <w:pPr>
              <w:jc w:val="center"/>
            </w:pPr>
            <w:r>
              <w:rPr>
                <w:rFonts w:ascii="Aptos" w:hAnsi="Aptos" w:eastAsia="Aptos"/>
                <w:b/>
                <w:color w:val="FFFFFF"/>
                <w:sz w:val="19"/>
              </w:rPr>
              <w:t>Loại</w:t>
            </w:r>
          </w:p>
        </w:tc>
        <w:tc>
          <w:tcPr>
            <w:tcW w:type="dxa" w:w="4082"/>
            <w:shd w:fill="17365D"/>
            <w:tcMar>
              <w:top w:w="120" w:type="dxa"/>
              <w:start w:w="140" w:type="dxa"/>
              <w:bottom w:w="120" w:type="dxa"/>
              <w:end w:w="140" w:type="dxa"/>
            </w:tcMar>
            <w:vAlign w:val="center"/>
          </w:tcPr>
          <w:p>
            <w:pPr>
              <w:jc w:val="center"/>
            </w:pPr>
            <w:r>
              <w:rPr>
                <w:rFonts w:ascii="Aptos" w:hAnsi="Aptos" w:eastAsia="Aptos"/>
                <w:b/>
                <w:color w:val="FFFFFF"/>
                <w:sz w:val="19"/>
              </w:rPr>
              <w:t>Nội dung</w:t>
            </w:r>
          </w:p>
        </w:tc>
        <w:tc>
          <w:tcPr>
            <w:tcW w:type="dxa" w:w="3402"/>
            <w:shd w:fill="17365D"/>
            <w:tcMar>
              <w:top w:w="120" w:type="dxa"/>
              <w:start w:w="140" w:type="dxa"/>
              <w:bottom w:w="120" w:type="dxa"/>
              <w:end w:w="140" w:type="dxa"/>
            </w:tcMar>
            <w:vAlign w:val="center"/>
          </w:tcPr>
          <w:p>
            <w:pPr>
              <w:jc w:val="center"/>
            </w:pPr>
            <w:r>
              <w:rPr>
                <w:rFonts w:ascii="Aptos" w:hAnsi="Aptos" w:eastAsia="Aptos"/>
                <w:b/>
                <w:color w:val="FFFFFF"/>
                <w:sz w:val="19"/>
              </w:rPr>
              <w:t>Cách xử lý</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Giả định</w:t>
            </w:r>
          </w:p>
        </w:tc>
        <w:tc>
          <w:tcPr>
            <w:tcW w:type="dxa" w:w="4082"/>
            <w:tcMar>
              <w:top w:w="120" w:type="dxa"/>
              <w:start w:w="140" w:type="dxa"/>
              <w:bottom w:w="120" w:type="dxa"/>
              <w:end w:w="140" w:type="dxa"/>
            </w:tcMar>
            <w:vAlign w:val="center"/>
          </w:tcPr>
          <w:p>
            <w:pPr>
              <w:jc w:val="left"/>
            </w:pPr>
            <w:r>
              <w:rPr>
                <w:rFonts w:ascii="Aptos" w:hAnsi="Aptos" w:eastAsia="Aptos"/>
                <w:sz w:val="18"/>
              </w:rPr>
              <w:t>MVP chỉ cần một loại tiền tệ</w:t>
            </w:r>
          </w:p>
        </w:tc>
        <w:tc>
          <w:tcPr>
            <w:tcW w:type="dxa" w:w="3402"/>
            <w:tcMar>
              <w:top w:w="120" w:type="dxa"/>
              <w:start w:w="140" w:type="dxa"/>
              <w:bottom w:w="120" w:type="dxa"/>
              <w:end w:w="140" w:type="dxa"/>
            </w:tcMar>
            <w:vAlign w:val="center"/>
          </w:tcPr>
          <w:p>
            <w:pPr>
              <w:jc w:val="left"/>
            </w:pPr>
            <w:r>
              <w:rPr>
                <w:rFonts w:ascii="Aptos" w:hAnsi="Aptos" w:eastAsia="Aptos"/>
                <w:sz w:val="18"/>
              </w:rPr>
              <w:t>Ghi rõ VND trong scope</w:t>
            </w:r>
          </w:p>
        </w:tc>
      </w:tr>
      <w:tr>
        <w:trPr>
          <w:cantSplit/>
        </w:trPr>
        <w:tc>
          <w:tcPr>
            <w:tcW w:type="dxa" w:w="1587"/>
            <w:shd w:fill="EAF2F8"/>
            <w:tcMar>
              <w:top w:w="120" w:type="dxa"/>
              <w:start w:w="140" w:type="dxa"/>
              <w:bottom w:w="120" w:type="dxa"/>
              <w:end w:w="140" w:type="dxa"/>
            </w:tcMar>
            <w:vAlign w:val="center"/>
          </w:tcPr>
          <w:p>
            <w:pPr>
              <w:jc w:val="left"/>
            </w:pPr>
            <w:r>
              <w:rPr>
                <w:rFonts w:ascii="Aptos" w:hAnsi="Aptos" w:eastAsia="Aptos"/>
                <w:sz w:val="18"/>
              </w:rPr>
              <w:t>Giả định</w:t>
            </w:r>
          </w:p>
        </w:tc>
        <w:tc>
          <w:tcPr>
            <w:tcW w:type="dxa" w:w="4082"/>
            <w:shd w:fill="EAF2F8"/>
            <w:tcMar>
              <w:top w:w="120" w:type="dxa"/>
              <w:start w:w="140" w:type="dxa"/>
              <w:bottom w:w="120" w:type="dxa"/>
              <w:end w:w="140" w:type="dxa"/>
            </w:tcMar>
            <w:vAlign w:val="center"/>
          </w:tcPr>
          <w:p>
            <w:pPr>
              <w:jc w:val="left"/>
            </w:pPr>
            <w:r>
              <w:rPr>
                <w:rFonts w:ascii="Aptos" w:hAnsi="Aptos" w:eastAsia="Aptos"/>
                <w:sz w:val="18"/>
              </w:rPr>
              <w:t>User nhập expense bằng tay</w:t>
            </w:r>
          </w:p>
        </w:tc>
        <w:tc>
          <w:tcPr>
            <w:tcW w:type="dxa" w:w="3402"/>
            <w:shd w:fill="EAF2F8"/>
            <w:tcMar>
              <w:top w:w="120" w:type="dxa"/>
              <w:start w:w="140" w:type="dxa"/>
              <w:bottom w:w="120" w:type="dxa"/>
              <w:end w:w="140" w:type="dxa"/>
            </w:tcMar>
            <w:vAlign w:val="center"/>
          </w:tcPr>
          <w:p>
            <w:pPr>
              <w:jc w:val="left"/>
            </w:pPr>
            <w:r>
              <w:rPr>
                <w:rFonts w:ascii="Aptos" w:hAnsi="Aptos" w:eastAsia="Aptos"/>
                <w:sz w:val="18"/>
              </w:rPr>
              <w:t>Chưa cần file upload</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Câu hỏi mở</w:t>
            </w:r>
          </w:p>
        </w:tc>
        <w:tc>
          <w:tcPr>
            <w:tcW w:type="dxa" w:w="4082"/>
            <w:tcMar>
              <w:top w:w="120" w:type="dxa"/>
              <w:start w:w="140" w:type="dxa"/>
              <w:bottom w:w="120" w:type="dxa"/>
              <w:end w:w="140" w:type="dxa"/>
            </w:tcMar>
            <w:vAlign w:val="center"/>
          </w:tcPr>
          <w:p>
            <w:pPr>
              <w:jc w:val="left"/>
            </w:pPr>
            <w:r>
              <w:rPr>
                <w:rFonts w:ascii="Aptos" w:hAnsi="Aptos" w:eastAsia="Aptos"/>
                <w:sz w:val="18"/>
              </w:rPr>
              <w:t>Category là mặc định hay user tự tạo</w:t>
            </w:r>
          </w:p>
        </w:tc>
        <w:tc>
          <w:tcPr>
            <w:tcW w:type="dxa" w:w="3402"/>
            <w:tcMar>
              <w:top w:w="120" w:type="dxa"/>
              <w:start w:w="140" w:type="dxa"/>
              <w:bottom w:w="120" w:type="dxa"/>
              <w:end w:w="140" w:type="dxa"/>
            </w:tcMar>
            <w:vAlign w:val="center"/>
          </w:tcPr>
          <w:p>
            <w:pPr>
              <w:jc w:val="left"/>
            </w:pPr>
            <w:r>
              <w:rPr>
                <w:rFonts w:ascii="Aptos" w:hAnsi="Aptos" w:eastAsia="Aptos"/>
                <w:sz w:val="18"/>
              </w:rPr>
              <w:t>Chọn cả system default và custom sau khi cân nhắc</w:t>
            </w:r>
          </w:p>
        </w:tc>
      </w:tr>
      <w:tr>
        <w:trPr>
          <w:cantSplit/>
        </w:trPr>
        <w:tc>
          <w:tcPr>
            <w:tcW w:type="dxa" w:w="1587"/>
            <w:shd w:fill="EAF2F8"/>
            <w:tcMar>
              <w:top w:w="120" w:type="dxa"/>
              <w:start w:w="140" w:type="dxa"/>
              <w:bottom w:w="120" w:type="dxa"/>
              <w:end w:w="140" w:type="dxa"/>
            </w:tcMar>
            <w:vAlign w:val="center"/>
          </w:tcPr>
          <w:p>
            <w:pPr>
              <w:jc w:val="left"/>
            </w:pPr>
            <w:r>
              <w:rPr>
                <w:rFonts w:ascii="Aptos" w:hAnsi="Aptos" w:eastAsia="Aptos"/>
                <w:sz w:val="18"/>
              </w:rPr>
              <w:t>Câu hỏi mở</w:t>
            </w:r>
          </w:p>
        </w:tc>
        <w:tc>
          <w:tcPr>
            <w:tcW w:type="dxa" w:w="4082"/>
            <w:shd w:fill="EAF2F8"/>
            <w:tcMar>
              <w:top w:w="120" w:type="dxa"/>
              <w:start w:w="140" w:type="dxa"/>
              <w:bottom w:w="120" w:type="dxa"/>
              <w:end w:w="140" w:type="dxa"/>
            </w:tcMar>
            <w:vAlign w:val="center"/>
          </w:tcPr>
          <w:p>
            <w:pPr>
              <w:jc w:val="left"/>
            </w:pPr>
            <w:r>
              <w:rPr>
                <w:rFonts w:ascii="Aptos" w:hAnsi="Aptos" w:eastAsia="Aptos"/>
                <w:sz w:val="18"/>
              </w:rPr>
              <w:t>Xóa category xử lý expense cũ thế nào</w:t>
            </w:r>
          </w:p>
        </w:tc>
        <w:tc>
          <w:tcPr>
            <w:tcW w:type="dxa" w:w="3402"/>
            <w:shd w:fill="EAF2F8"/>
            <w:tcMar>
              <w:top w:w="120" w:type="dxa"/>
              <w:start w:w="140" w:type="dxa"/>
              <w:bottom w:w="120" w:type="dxa"/>
              <w:end w:w="140" w:type="dxa"/>
            </w:tcMar>
            <w:vAlign w:val="center"/>
          </w:tcPr>
          <w:p>
            <w:pPr>
              <w:jc w:val="left"/>
            </w:pPr>
            <w:r>
              <w:rPr>
                <w:rFonts w:ascii="Aptos" w:hAnsi="Aptos" w:eastAsia="Aptos"/>
                <w:sz w:val="18"/>
              </w:rPr>
              <w:t>Quyết định trước khi viết migration</w:t>
            </w:r>
          </w:p>
        </w:tc>
      </w:tr>
    </w:tbl>
    <w:p>
      <w:pPr>
        <w:spacing w:after="40"/>
      </w:pPr>
    </w:p>
    <w:p>
      <w:pPr>
        <w:pStyle w:val="Heading2"/>
        <w:keepNext/>
      </w:pPr>
      <w:r>
        <w:t>Bài tập</w:t>
      </w:r>
    </w:p>
    <w:p>
      <w:pPr>
        <w:pStyle w:val="ListBullet"/>
      </w:pPr>
      <w:r>
        <w:rPr>
          <w:rFonts w:ascii="Aptos" w:hAnsi="Aptos" w:eastAsia="Aptos"/>
        </w:rPr>
        <w:t>☐ Viết lại problem statement bằng tối đa 100 từ.</w:t>
      </w:r>
    </w:p>
    <w:p>
      <w:pPr>
        <w:pStyle w:val="ListBullet"/>
      </w:pPr>
      <w:r>
        <w:rPr>
          <w:rFonts w:ascii="Aptos" w:hAnsi="Aptos" w:eastAsia="Aptos"/>
        </w:rPr>
        <w:t>☐ Liệt kê ba giả định đang dùng.</w:t>
      </w:r>
    </w:p>
    <w:p>
      <w:pPr>
        <w:pStyle w:val="ListBullet"/>
      </w:pPr>
      <w:r>
        <w:rPr>
          <w:rFonts w:ascii="Aptos" w:hAnsi="Aptos" w:eastAsia="Aptos"/>
        </w:rPr>
        <w:t>☐ Liệt kê ba câu hỏi mà một người dùng thật có thể làm thay đổi MVP.</w:t>
      </w:r>
    </w:p>
    <w:p>
      <w:pPr>
        <w:pStyle w:val="Heading1"/>
        <w:keepNext/>
      </w:pPr>
      <w:r>
        <w:t>3 Chốt phạm vi MVP</w:t>
      </w:r>
    </w:p>
    <w:p>
      <w:pPr>
        <w:keepLines/>
      </w:pPr>
      <w:r>
        <w:rPr>
          <w:rFonts w:ascii="Aptos" w:hAnsi="Aptos" w:eastAsia="Aptos"/>
        </w:rPr>
        <w:t>MVP là phiên bản nhỏ nhất tạo ra giá trị và cho phép kiểm chứng ý tưởng. MVP không có nghĩa là làm ẩu; các chức năng ít nhưng phải hoạt động đúng và có thể kiểm thử.</w:t>
      </w:r>
    </w:p>
    <w:p>
      <w:pPr>
        <w:pStyle w:val="Heading2"/>
        <w:keepNext/>
      </w:pPr>
      <w:r>
        <w:t>Phạm vi đề xuất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4535"/>
            <w:shd w:fill="17365D"/>
            <w:tcMar>
              <w:top w:w="120" w:type="dxa"/>
              <w:start w:w="140" w:type="dxa"/>
              <w:bottom w:w="120" w:type="dxa"/>
              <w:end w:w="140" w:type="dxa"/>
            </w:tcMar>
            <w:vAlign w:val="center"/>
          </w:tcPr>
          <w:p>
            <w:pPr>
              <w:jc w:val="center"/>
            </w:pPr>
            <w:r>
              <w:rPr>
                <w:rFonts w:ascii="Aptos" w:hAnsi="Aptos" w:eastAsia="Aptos"/>
                <w:b/>
                <w:color w:val="FFFFFF"/>
                <w:sz w:val="19"/>
              </w:rPr>
              <w:t>Trong MVP</w:t>
            </w:r>
          </w:p>
        </w:tc>
        <w:tc>
          <w:tcPr>
            <w:tcW w:type="dxa" w:w="4535"/>
            <w:shd w:fill="17365D"/>
            <w:tcMar>
              <w:top w:w="120" w:type="dxa"/>
              <w:start w:w="140" w:type="dxa"/>
              <w:bottom w:w="120" w:type="dxa"/>
              <w:end w:w="140" w:type="dxa"/>
            </w:tcMar>
            <w:vAlign w:val="center"/>
          </w:tcPr>
          <w:p>
            <w:pPr>
              <w:jc w:val="center"/>
            </w:pPr>
            <w:r>
              <w:rPr>
                <w:rFonts w:ascii="Aptos" w:hAnsi="Aptos" w:eastAsia="Aptos"/>
                <w:b/>
                <w:color w:val="FFFFFF"/>
                <w:sz w:val="19"/>
              </w:rPr>
              <w:t>Ngoài MVP</w:t>
            </w:r>
          </w:p>
        </w:tc>
      </w:tr>
      <w:tr>
        <w:trPr>
          <w:cantSplit/>
        </w:trPr>
        <w:tc>
          <w:tcPr>
            <w:tcW w:type="dxa" w:w="4535"/>
            <w:tcMar>
              <w:top w:w="120" w:type="dxa"/>
              <w:start w:w="140" w:type="dxa"/>
              <w:bottom w:w="120" w:type="dxa"/>
              <w:end w:w="140" w:type="dxa"/>
            </w:tcMar>
            <w:vAlign w:val="center"/>
          </w:tcPr>
          <w:p>
            <w:pPr>
              <w:jc w:val="left"/>
            </w:pPr>
            <w:r>
              <w:rPr>
                <w:rFonts w:ascii="Aptos" w:hAnsi="Aptos" w:eastAsia="Aptos"/>
                <w:sz w:val="18"/>
              </w:rPr>
              <w:t>Đăng ký và đăng nhập</w:t>
            </w:r>
          </w:p>
        </w:tc>
        <w:tc>
          <w:tcPr>
            <w:tcW w:type="dxa" w:w="4535"/>
            <w:tcMar>
              <w:top w:w="120" w:type="dxa"/>
              <w:start w:w="140" w:type="dxa"/>
              <w:bottom w:w="120" w:type="dxa"/>
              <w:end w:w="140" w:type="dxa"/>
            </w:tcMar>
            <w:vAlign w:val="center"/>
          </w:tcPr>
          <w:p>
            <w:pPr>
              <w:jc w:val="left"/>
            </w:pPr>
            <w:r>
              <w:rPr>
                <w:rFonts w:ascii="Aptos" w:hAnsi="Aptos" w:eastAsia="Aptos"/>
                <w:sz w:val="18"/>
              </w:rPr>
              <w:t>OCR hóa đơn</w:t>
            </w:r>
          </w:p>
        </w:tc>
      </w:tr>
      <w:tr>
        <w:trPr>
          <w:cantSplit/>
        </w:trPr>
        <w:tc>
          <w:tcPr>
            <w:tcW w:type="dxa" w:w="4535"/>
            <w:shd w:fill="EAF2F8"/>
            <w:tcMar>
              <w:top w:w="120" w:type="dxa"/>
              <w:start w:w="140" w:type="dxa"/>
              <w:bottom w:w="120" w:type="dxa"/>
              <w:end w:w="140" w:type="dxa"/>
            </w:tcMar>
            <w:vAlign w:val="center"/>
          </w:tcPr>
          <w:p>
            <w:pPr>
              <w:jc w:val="left"/>
            </w:pPr>
            <w:r>
              <w:rPr>
                <w:rFonts w:ascii="Aptos" w:hAnsi="Aptos" w:eastAsia="Aptos"/>
                <w:sz w:val="18"/>
              </w:rPr>
              <w:t>Category</w:t>
            </w:r>
          </w:p>
        </w:tc>
        <w:tc>
          <w:tcPr>
            <w:tcW w:type="dxa" w:w="4535"/>
            <w:shd w:fill="EAF2F8"/>
            <w:tcMar>
              <w:top w:w="120" w:type="dxa"/>
              <w:start w:w="140" w:type="dxa"/>
              <w:bottom w:w="120" w:type="dxa"/>
              <w:end w:w="140" w:type="dxa"/>
            </w:tcMar>
            <w:vAlign w:val="center"/>
          </w:tcPr>
          <w:p>
            <w:pPr>
              <w:jc w:val="left"/>
            </w:pPr>
            <w:r>
              <w:rPr>
                <w:rFonts w:ascii="Aptos" w:hAnsi="Aptos" w:eastAsia="Aptos"/>
                <w:sz w:val="18"/>
              </w:rPr>
              <w:t>AI classification</w:t>
            </w:r>
          </w:p>
        </w:tc>
      </w:tr>
      <w:tr>
        <w:trPr>
          <w:cantSplit/>
        </w:trPr>
        <w:tc>
          <w:tcPr>
            <w:tcW w:type="dxa" w:w="4535"/>
            <w:tcMar>
              <w:top w:w="120" w:type="dxa"/>
              <w:start w:w="140" w:type="dxa"/>
              <w:bottom w:w="120" w:type="dxa"/>
              <w:end w:w="140" w:type="dxa"/>
            </w:tcMar>
            <w:vAlign w:val="center"/>
          </w:tcPr>
          <w:p>
            <w:pPr>
              <w:jc w:val="left"/>
            </w:pPr>
            <w:r>
              <w:rPr>
                <w:rFonts w:ascii="Aptos" w:hAnsi="Aptos" w:eastAsia="Aptos"/>
                <w:sz w:val="18"/>
              </w:rPr>
              <w:t>Expense CRUD</w:t>
            </w:r>
          </w:p>
        </w:tc>
        <w:tc>
          <w:tcPr>
            <w:tcW w:type="dxa" w:w="4535"/>
            <w:tcMar>
              <w:top w:w="120" w:type="dxa"/>
              <w:start w:w="140" w:type="dxa"/>
              <w:bottom w:w="120" w:type="dxa"/>
              <w:end w:w="140" w:type="dxa"/>
            </w:tcMar>
            <w:vAlign w:val="center"/>
          </w:tcPr>
          <w:p>
            <w:pPr>
              <w:jc w:val="left"/>
            </w:pPr>
            <w:r>
              <w:rPr>
                <w:rFonts w:ascii="Aptos" w:hAnsi="Aptos" w:eastAsia="Aptos"/>
                <w:sz w:val="18"/>
              </w:rPr>
              <w:t>Redis và background worker</w:t>
            </w:r>
          </w:p>
        </w:tc>
      </w:tr>
      <w:tr>
        <w:trPr>
          <w:cantSplit/>
        </w:trPr>
        <w:tc>
          <w:tcPr>
            <w:tcW w:type="dxa" w:w="4535"/>
            <w:shd w:fill="EAF2F8"/>
            <w:tcMar>
              <w:top w:w="120" w:type="dxa"/>
              <w:start w:w="140" w:type="dxa"/>
              <w:bottom w:w="120" w:type="dxa"/>
              <w:end w:w="140" w:type="dxa"/>
            </w:tcMar>
            <w:vAlign w:val="center"/>
          </w:tcPr>
          <w:p>
            <w:pPr>
              <w:jc w:val="left"/>
            </w:pPr>
            <w:r>
              <w:rPr>
                <w:rFonts w:ascii="Aptos" w:hAnsi="Aptos" w:eastAsia="Aptos"/>
                <w:sz w:val="18"/>
              </w:rPr>
              <w:t>Filter và pagination</w:t>
            </w:r>
          </w:p>
        </w:tc>
        <w:tc>
          <w:tcPr>
            <w:tcW w:type="dxa" w:w="4535"/>
            <w:shd w:fill="EAF2F8"/>
            <w:tcMar>
              <w:top w:w="120" w:type="dxa"/>
              <w:start w:w="140" w:type="dxa"/>
              <w:bottom w:w="120" w:type="dxa"/>
              <w:end w:w="140" w:type="dxa"/>
            </w:tcMar>
            <w:vAlign w:val="center"/>
          </w:tcPr>
          <w:p>
            <w:pPr>
              <w:jc w:val="left"/>
            </w:pPr>
            <w:r>
              <w:rPr>
                <w:rFonts w:ascii="Aptos" w:hAnsi="Aptos" w:eastAsia="Aptos"/>
                <w:sz w:val="18"/>
              </w:rPr>
              <w:t>Credit và payment</w:t>
            </w:r>
          </w:p>
        </w:tc>
      </w:tr>
      <w:tr>
        <w:trPr>
          <w:cantSplit/>
        </w:trPr>
        <w:tc>
          <w:tcPr>
            <w:tcW w:type="dxa" w:w="4535"/>
            <w:tcMar>
              <w:top w:w="120" w:type="dxa"/>
              <w:start w:w="140" w:type="dxa"/>
              <w:bottom w:w="120" w:type="dxa"/>
              <w:end w:w="140" w:type="dxa"/>
            </w:tcMar>
            <w:vAlign w:val="center"/>
          </w:tcPr>
          <w:p>
            <w:pPr>
              <w:jc w:val="left"/>
            </w:pPr>
            <w:r>
              <w:rPr>
                <w:rFonts w:ascii="Aptos" w:hAnsi="Aptos" w:eastAsia="Aptos"/>
                <w:sz w:val="18"/>
              </w:rPr>
              <w:t>Monthly analytics</w:t>
            </w:r>
          </w:p>
        </w:tc>
        <w:tc>
          <w:tcPr>
            <w:tcW w:type="dxa" w:w="4535"/>
            <w:tcMar>
              <w:top w:w="120" w:type="dxa"/>
              <w:start w:w="140" w:type="dxa"/>
              <w:bottom w:w="120" w:type="dxa"/>
              <w:end w:w="140" w:type="dxa"/>
            </w:tcMar>
            <w:vAlign w:val="center"/>
          </w:tcPr>
          <w:p>
            <w:pPr>
              <w:jc w:val="left"/>
            </w:pPr>
            <w:r>
              <w:rPr>
                <w:rFonts w:ascii="Aptos" w:hAnsi="Aptos" w:eastAsia="Aptos"/>
                <w:sz w:val="18"/>
              </w:rPr>
              <w:t>Forecasting và anomaly detection</w:t>
            </w:r>
          </w:p>
        </w:tc>
      </w:tr>
      <w:tr>
        <w:trPr>
          <w:cantSplit/>
        </w:trPr>
        <w:tc>
          <w:tcPr>
            <w:tcW w:type="dxa" w:w="4535"/>
            <w:shd w:fill="EAF2F8"/>
            <w:tcMar>
              <w:top w:w="120" w:type="dxa"/>
              <w:start w:w="140" w:type="dxa"/>
              <w:bottom w:w="120" w:type="dxa"/>
              <w:end w:w="140" w:type="dxa"/>
            </w:tcMar>
            <w:vAlign w:val="center"/>
          </w:tcPr>
          <w:p>
            <w:pPr>
              <w:jc w:val="left"/>
            </w:pPr>
            <w:r>
              <w:rPr>
                <w:rFonts w:ascii="Aptos" w:hAnsi="Aptos" w:eastAsia="Aptos"/>
                <w:sz w:val="18"/>
              </w:rPr>
              <w:t>Ownership và tests</w:t>
            </w:r>
          </w:p>
        </w:tc>
        <w:tc>
          <w:tcPr>
            <w:tcW w:type="dxa" w:w="4535"/>
            <w:shd w:fill="EAF2F8"/>
            <w:tcMar>
              <w:top w:w="120" w:type="dxa"/>
              <w:start w:w="140" w:type="dxa"/>
              <w:bottom w:w="120" w:type="dxa"/>
              <w:end w:w="140" w:type="dxa"/>
            </w:tcMar>
            <w:vAlign w:val="center"/>
          </w:tcPr>
          <w:p>
            <w:pPr>
              <w:jc w:val="left"/>
            </w:pPr>
            <w:r>
              <w:rPr>
                <w:rFonts w:ascii="Aptos" w:hAnsi="Aptos" w:eastAsia="Aptos"/>
                <w:sz w:val="18"/>
              </w:rPr>
              <w:t>Frontend hoàn chỉnh</w:t>
            </w:r>
          </w:p>
        </w:tc>
      </w:tr>
    </w:tbl>
    <w:p>
      <w:pPr>
        <w:spacing w:after="40"/>
      </w:pPr>
    </w:p>
    <w:p>
      <w:pPr>
        <w:pStyle w:val="Heading2"/>
        <w:keepNext/>
      </w:pPr>
      <w:r>
        <w:t>Cách quyết định một feature có vào MVP không</w:t>
      </w:r>
    </w:p>
    <w:p>
      <w:pPr>
        <w:ind w:left="369" w:hanging="255"/>
      </w:pPr>
      <w:r>
        <w:rPr>
          <w:rFonts w:ascii="Aptos" w:hAnsi="Aptos" w:eastAsia="Aptos"/>
        </w:rPr>
        <w:t>1.  Feature có trực tiếp giải quyết vấn đề chính không.</w:t>
      </w:r>
    </w:p>
    <w:p>
      <w:pPr>
        <w:ind w:left="369" w:hanging="255"/>
      </w:pPr>
      <w:r>
        <w:rPr>
          <w:rFonts w:ascii="Aptos" w:hAnsi="Aptos" w:eastAsia="Aptos"/>
        </w:rPr>
        <w:t>2.  Không có feature này thì user còn hoàn thành flow chính được không.</w:t>
      </w:r>
    </w:p>
    <w:p>
      <w:pPr>
        <w:ind w:left="369" w:hanging="255"/>
      </w:pPr>
      <w:r>
        <w:rPr>
          <w:rFonts w:ascii="Aptos" w:hAnsi="Aptos" w:eastAsia="Aptos"/>
        </w:rPr>
        <w:t>3.  Feature có tạo thêm dependency hoặc kiến thức làm trì hoãn MVP không.</w:t>
      </w:r>
    </w:p>
    <w:p>
      <w:pPr>
        <w:ind w:left="369" w:hanging="255"/>
      </w:pPr>
      <w:r>
        <w:rPr>
          <w:rFonts w:ascii="Aptos" w:hAnsi="Aptos" w:eastAsia="Aptos"/>
        </w:rPr>
        <w:t>4.  Ta có thể dời feature sang phase sau mà không phải viết lại toàn bộ hệ thống không.</w:t>
      </w:r>
    </w:p>
    <w:p>
      <w:pPr>
        <w:keepLines/>
      </w:pPr>
      <w:r>
        <w:rPr>
          <w:rFonts w:ascii="Aptos" w:hAnsi="Aptos" w:eastAsia="Aptos"/>
        </w:rPr>
        <w:t>Ví dụ: Redis hữu ích nhưng user vẫn có thể ghi và xem expense nếu chưa có Redis. Vì vậy Redis không thuộc MVP. Ownership thì bắt buộc vì thiếu nó có thể làm lộ dữ liệu giữa các user.</w:t>
      </w:r>
    </w:p>
    <w:p>
      <w:pPr>
        <w:pStyle w:val="Heading2"/>
        <w:keepNext/>
      </w:pPr>
      <w:r>
        <w:t>Definition of MVP</w:t>
      </w:r>
    </w:p>
    <w:p>
      <w:pPr>
        <w:pStyle w:val="ListBullet"/>
      </w:pPr>
      <w:r>
        <w:rPr>
          <w:rFonts w:ascii="Aptos" w:hAnsi="Aptos" w:eastAsia="Aptos"/>
        </w:rPr>
        <w:t>☐ User mới đăng ký và đăng nhập được.</w:t>
      </w:r>
    </w:p>
    <w:p>
      <w:pPr>
        <w:pStyle w:val="ListBullet"/>
      </w:pPr>
      <w:r>
        <w:rPr>
          <w:rFonts w:ascii="Aptos" w:hAnsi="Aptos" w:eastAsia="Aptos"/>
        </w:rPr>
        <w:t>☐ User tạo category và expense hợp lệ.</w:t>
      </w:r>
    </w:p>
    <w:p>
      <w:pPr>
        <w:pStyle w:val="ListBullet"/>
      </w:pPr>
      <w:r>
        <w:rPr>
          <w:rFonts w:ascii="Aptos" w:hAnsi="Aptos" w:eastAsia="Aptos"/>
        </w:rPr>
        <w:t>☐ User không đọc hoặc sửa dữ liệu của người khác.</w:t>
      </w:r>
    </w:p>
    <w:p>
      <w:pPr>
        <w:pStyle w:val="ListBullet"/>
      </w:pPr>
      <w:r>
        <w:rPr>
          <w:rFonts w:ascii="Aptos" w:hAnsi="Aptos" w:eastAsia="Aptos"/>
        </w:rPr>
        <w:t>☐ Danh sách expense có filter và pagination.</w:t>
      </w:r>
    </w:p>
    <w:p>
      <w:pPr>
        <w:pStyle w:val="ListBullet"/>
      </w:pPr>
      <w:r>
        <w:rPr>
          <w:rFonts w:ascii="Aptos" w:hAnsi="Aptos" w:eastAsia="Aptos"/>
        </w:rPr>
        <w:t>☐ Monthly analytics cho kết quả nhất quán với dữ liệu expense.</w:t>
      </w:r>
    </w:p>
    <w:p>
      <w:pPr>
        <w:pStyle w:val="ListBullet"/>
      </w:pPr>
      <w:r>
        <w:rPr>
          <w:rFonts w:ascii="Aptos" w:hAnsi="Aptos" w:eastAsia="Aptos"/>
        </w:rPr>
        <w:t>☐ Migration chạy được trên database mới.</w:t>
      </w:r>
    </w:p>
    <w:p>
      <w:pPr>
        <w:pStyle w:val="ListBullet"/>
      </w:pPr>
      <w:r>
        <w:rPr>
          <w:rFonts w:ascii="Aptos" w:hAnsi="Aptos" w:eastAsia="Aptos"/>
        </w:rPr>
        <w:t>☐ Các flow chính có automated test.</w:t>
      </w:r>
    </w:p>
    <w:p>
      <w:pPr>
        <w:pStyle w:val="Heading1"/>
        <w:keepNext/>
      </w:pPr>
      <w:r>
        <w:t>4 Viết requirements và acceptance criteria</w:t>
      </w:r>
    </w:p>
    <w:p>
      <w:pPr>
        <w:keepLines/>
      </w:pPr>
      <w:r>
        <w:rPr>
          <w:rFonts w:ascii="Aptos" w:hAnsi="Aptos" w:eastAsia="Aptos"/>
        </w:rPr>
        <w:t>Requirements mô tả hành vi hoặc chất lượng mà hệ thống phải có. Chúng phải đủ rõ để một người khác có thể implement và kiểm thử mà không cần đoán ý người viết.</w:t>
      </w:r>
    </w:p>
    <w:p>
      <w:pPr>
        <w:pStyle w:val="Heading2"/>
        <w:keepNext/>
        <w:pageBreakBefore/>
      </w:pPr>
      <w:r>
        <w:t>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1304"/>
            <w:shd w:fill="17365D"/>
            <w:tcMar>
              <w:top w:w="120" w:type="dxa"/>
              <w:start w:w="140" w:type="dxa"/>
              <w:bottom w:w="120" w:type="dxa"/>
              <w:end w:w="140" w:type="dxa"/>
            </w:tcMar>
            <w:vAlign w:val="center"/>
          </w:tcPr>
          <w:p>
            <w:pPr>
              <w:jc w:val="center"/>
            </w:pPr>
            <w:r>
              <w:rPr>
                <w:rFonts w:ascii="Aptos" w:hAnsi="Aptos" w:eastAsia="Aptos"/>
                <w:b/>
                <w:color w:val="FFFFFF"/>
                <w:sz w:val="19"/>
              </w:rPr>
              <w:t>Mã</w:t>
            </w:r>
          </w:p>
        </w:tc>
        <w:tc>
          <w:tcPr>
            <w:tcW w:type="dxa" w:w="7767"/>
            <w:shd w:fill="17365D"/>
            <w:tcMar>
              <w:top w:w="120" w:type="dxa"/>
              <w:start w:w="140" w:type="dxa"/>
              <w:bottom w:w="120" w:type="dxa"/>
              <w:end w:w="140" w:type="dxa"/>
            </w:tcMar>
            <w:vAlign w:val="center"/>
          </w:tcPr>
          <w:p>
            <w:pPr>
              <w:jc w:val="center"/>
            </w:pPr>
            <w:r>
              <w:rPr>
                <w:rFonts w:ascii="Aptos" w:hAnsi="Aptos" w:eastAsia="Aptos"/>
                <w:b/>
                <w:color w:val="FFFFFF"/>
                <w:sz w:val="19"/>
              </w:rPr>
              <w:t>Requirement</w:t>
            </w:r>
          </w:p>
        </w:tc>
      </w:tr>
      <w:tr>
        <w:trPr>
          <w:cantSplit/>
        </w:trPr>
        <w:tc>
          <w:tcPr>
            <w:tcW w:type="dxa" w:w="1304"/>
            <w:tcMar>
              <w:top w:w="120" w:type="dxa"/>
              <w:start w:w="140" w:type="dxa"/>
              <w:bottom w:w="120" w:type="dxa"/>
              <w:end w:w="140" w:type="dxa"/>
            </w:tcMar>
            <w:vAlign w:val="center"/>
          </w:tcPr>
          <w:p>
            <w:pPr>
              <w:jc w:val="left"/>
            </w:pPr>
            <w:r>
              <w:rPr>
                <w:rFonts w:ascii="Aptos" w:hAnsi="Aptos" w:eastAsia="Aptos"/>
                <w:sz w:val="18"/>
              </w:rPr>
              <w:t>FR 01</w:t>
            </w:r>
          </w:p>
        </w:tc>
        <w:tc>
          <w:tcPr>
            <w:tcW w:type="dxa" w:w="7767"/>
            <w:tcMar>
              <w:top w:w="120" w:type="dxa"/>
              <w:start w:w="140" w:type="dxa"/>
              <w:bottom w:w="120" w:type="dxa"/>
              <w:end w:w="140" w:type="dxa"/>
            </w:tcMar>
            <w:vAlign w:val="center"/>
          </w:tcPr>
          <w:p>
            <w:pPr>
              <w:jc w:val="left"/>
            </w:pPr>
            <w:r>
              <w:rPr>
                <w:rFonts w:ascii="Aptos" w:hAnsi="Aptos" w:eastAsia="Aptos"/>
                <w:sz w:val="18"/>
              </w:rPr>
              <w:t>User có thể đăng ký bằng email và password hợp lệ</w:t>
            </w:r>
          </w:p>
        </w:tc>
      </w:tr>
      <w:tr>
        <w:trPr>
          <w:cantSplit/>
        </w:trPr>
        <w:tc>
          <w:tcPr>
            <w:tcW w:type="dxa" w:w="1304"/>
            <w:shd w:fill="EAF2F8"/>
            <w:tcMar>
              <w:top w:w="120" w:type="dxa"/>
              <w:start w:w="140" w:type="dxa"/>
              <w:bottom w:w="120" w:type="dxa"/>
              <w:end w:w="140" w:type="dxa"/>
            </w:tcMar>
            <w:vAlign w:val="center"/>
          </w:tcPr>
          <w:p>
            <w:pPr>
              <w:jc w:val="left"/>
            </w:pPr>
            <w:r>
              <w:rPr>
                <w:rFonts w:ascii="Aptos" w:hAnsi="Aptos" w:eastAsia="Aptos"/>
                <w:sz w:val="18"/>
              </w:rPr>
              <w:t>FR 02</w:t>
            </w:r>
          </w:p>
        </w:tc>
        <w:tc>
          <w:tcPr>
            <w:tcW w:type="dxa" w:w="7767"/>
            <w:shd w:fill="EAF2F8"/>
            <w:tcMar>
              <w:top w:w="120" w:type="dxa"/>
              <w:start w:w="140" w:type="dxa"/>
              <w:bottom w:w="120" w:type="dxa"/>
              <w:end w:w="140" w:type="dxa"/>
            </w:tcMar>
            <w:vAlign w:val="center"/>
          </w:tcPr>
          <w:p>
            <w:pPr>
              <w:jc w:val="left"/>
            </w:pPr>
            <w:r>
              <w:rPr>
                <w:rFonts w:ascii="Aptos" w:hAnsi="Aptos" w:eastAsia="Aptos"/>
                <w:sz w:val="18"/>
              </w:rPr>
              <w:t>User có thể đăng nhập và nhận access token</w:t>
            </w:r>
          </w:p>
        </w:tc>
      </w:tr>
      <w:tr>
        <w:trPr>
          <w:cantSplit/>
        </w:trPr>
        <w:tc>
          <w:tcPr>
            <w:tcW w:type="dxa" w:w="1304"/>
            <w:tcMar>
              <w:top w:w="120" w:type="dxa"/>
              <w:start w:w="140" w:type="dxa"/>
              <w:bottom w:w="120" w:type="dxa"/>
              <w:end w:w="140" w:type="dxa"/>
            </w:tcMar>
            <w:vAlign w:val="center"/>
          </w:tcPr>
          <w:p>
            <w:pPr>
              <w:jc w:val="left"/>
            </w:pPr>
            <w:r>
              <w:rPr>
                <w:rFonts w:ascii="Aptos" w:hAnsi="Aptos" w:eastAsia="Aptos"/>
                <w:sz w:val="18"/>
              </w:rPr>
              <w:t>FR 03</w:t>
            </w:r>
          </w:p>
        </w:tc>
        <w:tc>
          <w:tcPr>
            <w:tcW w:type="dxa" w:w="7767"/>
            <w:tcMar>
              <w:top w:w="120" w:type="dxa"/>
              <w:start w:w="140" w:type="dxa"/>
              <w:bottom w:w="120" w:type="dxa"/>
              <w:end w:w="140" w:type="dxa"/>
            </w:tcMar>
            <w:vAlign w:val="center"/>
          </w:tcPr>
          <w:p>
            <w:pPr>
              <w:jc w:val="left"/>
            </w:pPr>
            <w:r>
              <w:rPr>
                <w:rFonts w:ascii="Aptos" w:hAnsi="Aptos" w:eastAsia="Aptos"/>
                <w:sz w:val="18"/>
              </w:rPr>
              <w:t>User có thể tạo category của riêng mình</w:t>
            </w:r>
          </w:p>
        </w:tc>
      </w:tr>
      <w:tr>
        <w:trPr>
          <w:cantSplit/>
        </w:trPr>
        <w:tc>
          <w:tcPr>
            <w:tcW w:type="dxa" w:w="1304"/>
            <w:shd w:fill="EAF2F8"/>
            <w:tcMar>
              <w:top w:w="120" w:type="dxa"/>
              <w:start w:w="140" w:type="dxa"/>
              <w:bottom w:w="120" w:type="dxa"/>
              <w:end w:w="140" w:type="dxa"/>
            </w:tcMar>
            <w:vAlign w:val="center"/>
          </w:tcPr>
          <w:p>
            <w:pPr>
              <w:jc w:val="left"/>
            </w:pPr>
            <w:r>
              <w:rPr>
                <w:rFonts w:ascii="Aptos" w:hAnsi="Aptos" w:eastAsia="Aptos"/>
                <w:sz w:val="18"/>
              </w:rPr>
              <w:t>FR 04</w:t>
            </w:r>
          </w:p>
        </w:tc>
        <w:tc>
          <w:tcPr>
            <w:tcW w:type="dxa" w:w="7767"/>
            <w:shd w:fill="EAF2F8"/>
            <w:tcMar>
              <w:top w:w="120" w:type="dxa"/>
              <w:start w:w="140" w:type="dxa"/>
              <w:bottom w:w="120" w:type="dxa"/>
              <w:end w:w="140" w:type="dxa"/>
            </w:tcMar>
            <w:vAlign w:val="center"/>
          </w:tcPr>
          <w:p>
            <w:pPr>
              <w:jc w:val="left"/>
            </w:pPr>
            <w:r>
              <w:rPr>
                <w:rFonts w:ascii="Aptos" w:hAnsi="Aptos" w:eastAsia="Aptos"/>
                <w:sz w:val="18"/>
              </w:rPr>
              <w:t>User có thể tạo xem sửa và xóa expense của mình</w:t>
            </w:r>
          </w:p>
        </w:tc>
      </w:tr>
      <w:tr>
        <w:trPr>
          <w:cantSplit/>
        </w:trPr>
        <w:tc>
          <w:tcPr>
            <w:tcW w:type="dxa" w:w="1304"/>
            <w:tcMar>
              <w:top w:w="120" w:type="dxa"/>
              <w:start w:w="140" w:type="dxa"/>
              <w:bottom w:w="120" w:type="dxa"/>
              <w:end w:w="140" w:type="dxa"/>
            </w:tcMar>
            <w:vAlign w:val="center"/>
          </w:tcPr>
          <w:p>
            <w:pPr>
              <w:jc w:val="left"/>
            </w:pPr>
            <w:r>
              <w:rPr>
                <w:rFonts w:ascii="Aptos" w:hAnsi="Aptos" w:eastAsia="Aptos"/>
                <w:sz w:val="18"/>
              </w:rPr>
              <w:t>FR 05</w:t>
            </w:r>
          </w:p>
        </w:tc>
        <w:tc>
          <w:tcPr>
            <w:tcW w:type="dxa" w:w="7767"/>
            <w:tcMar>
              <w:top w:w="120" w:type="dxa"/>
              <w:start w:w="140" w:type="dxa"/>
              <w:bottom w:w="120" w:type="dxa"/>
              <w:end w:w="140" w:type="dxa"/>
            </w:tcMar>
            <w:vAlign w:val="center"/>
          </w:tcPr>
          <w:p>
            <w:pPr>
              <w:jc w:val="left"/>
            </w:pPr>
            <w:r>
              <w:rPr>
                <w:rFonts w:ascii="Aptos" w:hAnsi="Aptos" w:eastAsia="Aptos"/>
                <w:sz w:val="18"/>
              </w:rPr>
              <w:t>User có thể lọc expense theo khoảng ngày và category</w:t>
            </w:r>
          </w:p>
        </w:tc>
      </w:tr>
      <w:tr>
        <w:trPr>
          <w:cantSplit/>
        </w:trPr>
        <w:tc>
          <w:tcPr>
            <w:tcW w:type="dxa" w:w="1304"/>
            <w:shd w:fill="EAF2F8"/>
            <w:tcMar>
              <w:top w:w="120" w:type="dxa"/>
              <w:start w:w="140" w:type="dxa"/>
              <w:bottom w:w="120" w:type="dxa"/>
              <w:end w:w="140" w:type="dxa"/>
            </w:tcMar>
            <w:vAlign w:val="center"/>
          </w:tcPr>
          <w:p>
            <w:pPr>
              <w:jc w:val="left"/>
            </w:pPr>
            <w:r>
              <w:rPr>
                <w:rFonts w:ascii="Aptos" w:hAnsi="Aptos" w:eastAsia="Aptos"/>
                <w:sz w:val="18"/>
              </w:rPr>
              <w:t>FR 06</w:t>
            </w:r>
          </w:p>
        </w:tc>
        <w:tc>
          <w:tcPr>
            <w:tcW w:type="dxa" w:w="7767"/>
            <w:shd w:fill="EAF2F8"/>
            <w:tcMar>
              <w:top w:w="120" w:type="dxa"/>
              <w:start w:w="140" w:type="dxa"/>
              <w:bottom w:w="120" w:type="dxa"/>
              <w:end w:w="140" w:type="dxa"/>
            </w:tcMar>
            <w:vAlign w:val="center"/>
          </w:tcPr>
          <w:p>
            <w:pPr>
              <w:jc w:val="left"/>
            </w:pPr>
            <w:r>
              <w:rPr>
                <w:rFonts w:ascii="Aptos" w:hAnsi="Aptos" w:eastAsia="Aptos"/>
                <w:sz w:val="18"/>
              </w:rPr>
              <w:t>User có thể xem tổng chi tiêu theo tháng và category</w:t>
            </w:r>
          </w:p>
        </w:tc>
      </w:tr>
    </w:tbl>
    <w:p>
      <w:pPr>
        <w:spacing w:after="40"/>
      </w:pPr>
    </w:p>
    <w:p>
      <w:pPr>
        <w:pStyle w:val="Heading2"/>
        <w:keepNext/>
      </w:pPr>
      <w:r>
        <w:t>Non functional requirements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1304"/>
            <w:shd w:fill="17365D"/>
            <w:tcMar>
              <w:top w:w="120" w:type="dxa"/>
              <w:start w:w="140" w:type="dxa"/>
              <w:bottom w:w="120" w:type="dxa"/>
              <w:end w:w="140" w:type="dxa"/>
            </w:tcMar>
            <w:vAlign w:val="center"/>
          </w:tcPr>
          <w:p>
            <w:pPr>
              <w:jc w:val="center"/>
            </w:pPr>
            <w:r>
              <w:rPr>
                <w:rFonts w:ascii="Aptos" w:hAnsi="Aptos" w:eastAsia="Aptos"/>
                <w:b/>
                <w:color w:val="FFFFFF"/>
                <w:sz w:val="19"/>
              </w:rPr>
              <w:t>Mã</w:t>
            </w:r>
          </w:p>
        </w:tc>
        <w:tc>
          <w:tcPr>
            <w:tcW w:type="dxa" w:w="7767"/>
            <w:shd w:fill="17365D"/>
            <w:tcMar>
              <w:top w:w="120" w:type="dxa"/>
              <w:start w:w="140" w:type="dxa"/>
              <w:bottom w:w="120" w:type="dxa"/>
              <w:end w:w="140" w:type="dxa"/>
            </w:tcMar>
            <w:vAlign w:val="center"/>
          </w:tcPr>
          <w:p>
            <w:pPr>
              <w:jc w:val="center"/>
            </w:pPr>
            <w:r>
              <w:rPr>
                <w:rFonts w:ascii="Aptos" w:hAnsi="Aptos" w:eastAsia="Aptos"/>
                <w:b/>
                <w:color w:val="FFFFFF"/>
                <w:sz w:val="19"/>
              </w:rPr>
              <w:t>Requirement</w:t>
            </w:r>
          </w:p>
        </w:tc>
      </w:tr>
      <w:tr>
        <w:trPr>
          <w:cantSplit/>
        </w:trPr>
        <w:tc>
          <w:tcPr>
            <w:tcW w:type="dxa" w:w="1304"/>
            <w:tcMar>
              <w:top w:w="120" w:type="dxa"/>
              <w:start w:w="140" w:type="dxa"/>
              <w:bottom w:w="120" w:type="dxa"/>
              <w:end w:w="140" w:type="dxa"/>
            </w:tcMar>
            <w:vAlign w:val="center"/>
          </w:tcPr>
          <w:p>
            <w:pPr>
              <w:jc w:val="left"/>
            </w:pPr>
            <w:r>
              <w:rPr>
                <w:rFonts w:ascii="Aptos" w:hAnsi="Aptos" w:eastAsia="Aptos"/>
                <w:sz w:val="18"/>
              </w:rPr>
              <w:t>NFR 01</w:t>
            </w:r>
          </w:p>
        </w:tc>
        <w:tc>
          <w:tcPr>
            <w:tcW w:type="dxa" w:w="7767"/>
            <w:tcMar>
              <w:top w:w="120" w:type="dxa"/>
              <w:start w:w="140" w:type="dxa"/>
              <w:bottom w:w="120" w:type="dxa"/>
              <w:end w:w="140" w:type="dxa"/>
            </w:tcMar>
            <w:vAlign w:val="center"/>
          </w:tcPr>
          <w:p>
            <w:pPr>
              <w:jc w:val="left"/>
            </w:pPr>
            <w:r>
              <w:rPr>
                <w:rFonts w:ascii="Aptos" w:hAnsi="Aptos" w:eastAsia="Aptos"/>
                <w:sz w:val="18"/>
              </w:rPr>
              <w:t>Password phải được hash và không xuất hiện trong response hoặc log</w:t>
            </w:r>
          </w:p>
        </w:tc>
      </w:tr>
      <w:tr>
        <w:trPr>
          <w:cantSplit/>
        </w:trPr>
        <w:tc>
          <w:tcPr>
            <w:tcW w:type="dxa" w:w="1304"/>
            <w:shd w:fill="EAF2F8"/>
            <w:tcMar>
              <w:top w:w="120" w:type="dxa"/>
              <w:start w:w="140" w:type="dxa"/>
              <w:bottom w:w="120" w:type="dxa"/>
              <w:end w:w="140" w:type="dxa"/>
            </w:tcMar>
            <w:vAlign w:val="center"/>
          </w:tcPr>
          <w:p>
            <w:pPr>
              <w:jc w:val="left"/>
            </w:pPr>
            <w:r>
              <w:rPr>
                <w:rFonts w:ascii="Aptos" w:hAnsi="Aptos" w:eastAsia="Aptos"/>
                <w:sz w:val="18"/>
              </w:rPr>
              <w:t>NFR 02</w:t>
            </w:r>
          </w:p>
        </w:tc>
        <w:tc>
          <w:tcPr>
            <w:tcW w:type="dxa" w:w="7767"/>
            <w:shd w:fill="EAF2F8"/>
            <w:tcMar>
              <w:top w:w="120" w:type="dxa"/>
              <w:start w:w="140" w:type="dxa"/>
              <w:bottom w:w="120" w:type="dxa"/>
              <w:end w:w="140" w:type="dxa"/>
            </w:tcMar>
            <w:vAlign w:val="center"/>
          </w:tcPr>
          <w:p>
            <w:pPr>
              <w:jc w:val="left"/>
            </w:pPr>
            <w:r>
              <w:rPr>
                <w:rFonts w:ascii="Aptos" w:hAnsi="Aptos" w:eastAsia="Aptos"/>
                <w:sz w:val="18"/>
              </w:rPr>
              <w:t>API danh sách phải có pagination</w:t>
            </w:r>
          </w:p>
        </w:tc>
      </w:tr>
      <w:tr>
        <w:trPr>
          <w:cantSplit/>
        </w:trPr>
        <w:tc>
          <w:tcPr>
            <w:tcW w:type="dxa" w:w="1304"/>
            <w:tcMar>
              <w:top w:w="120" w:type="dxa"/>
              <w:start w:w="140" w:type="dxa"/>
              <w:bottom w:w="120" w:type="dxa"/>
              <w:end w:w="140" w:type="dxa"/>
            </w:tcMar>
            <w:vAlign w:val="center"/>
          </w:tcPr>
          <w:p>
            <w:pPr>
              <w:jc w:val="left"/>
            </w:pPr>
            <w:r>
              <w:rPr>
                <w:rFonts w:ascii="Aptos" w:hAnsi="Aptos" w:eastAsia="Aptos"/>
                <w:sz w:val="18"/>
              </w:rPr>
              <w:t>NFR 03</w:t>
            </w:r>
          </w:p>
        </w:tc>
        <w:tc>
          <w:tcPr>
            <w:tcW w:type="dxa" w:w="7767"/>
            <w:tcMar>
              <w:top w:w="120" w:type="dxa"/>
              <w:start w:w="140" w:type="dxa"/>
              <w:bottom w:w="120" w:type="dxa"/>
              <w:end w:w="140" w:type="dxa"/>
            </w:tcMar>
            <w:vAlign w:val="center"/>
          </w:tcPr>
          <w:p>
            <w:pPr>
              <w:jc w:val="left"/>
            </w:pPr>
            <w:r>
              <w:rPr>
                <w:rFonts w:ascii="Aptos" w:hAnsi="Aptos" w:eastAsia="Aptos"/>
                <w:sz w:val="18"/>
              </w:rPr>
              <w:t>Database schema phải được quản lý bằng Alembic migration</w:t>
            </w:r>
          </w:p>
        </w:tc>
      </w:tr>
      <w:tr>
        <w:trPr>
          <w:cantSplit/>
        </w:trPr>
        <w:tc>
          <w:tcPr>
            <w:tcW w:type="dxa" w:w="1304"/>
            <w:shd w:fill="EAF2F8"/>
            <w:tcMar>
              <w:top w:w="120" w:type="dxa"/>
              <w:start w:w="140" w:type="dxa"/>
              <w:bottom w:w="120" w:type="dxa"/>
              <w:end w:w="140" w:type="dxa"/>
            </w:tcMar>
            <w:vAlign w:val="center"/>
          </w:tcPr>
          <w:p>
            <w:pPr>
              <w:jc w:val="left"/>
            </w:pPr>
            <w:r>
              <w:rPr>
                <w:rFonts w:ascii="Aptos" w:hAnsi="Aptos" w:eastAsia="Aptos"/>
                <w:sz w:val="18"/>
              </w:rPr>
              <w:t>NFR 04</w:t>
            </w:r>
          </w:p>
        </w:tc>
        <w:tc>
          <w:tcPr>
            <w:tcW w:type="dxa" w:w="7767"/>
            <w:shd w:fill="EAF2F8"/>
            <w:tcMar>
              <w:top w:w="120" w:type="dxa"/>
              <w:start w:w="140" w:type="dxa"/>
              <w:bottom w:w="120" w:type="dxa"/>
              <w:end w:w="140" w:type="dxa"/>
            </w:tcMar>
            <w:vAlign w:val="center"/>
          </w:tcPr>
          <w:p>
            <w:pPr>
              <w:jc w:val="left"/>
            </w:pPr>
            <w:r>
              <w:rPr>
                <w:rFonts w:ascii="Aptos" w:hAnsi="Aptos" w:eastAsia="Aptos"/>
                <w:sz w:val="18"/>
              </w:rPr>
              <w:t>Các query phải luôn giới hạn dữ liệu theo user hiện tại</w:t>
            </w:r>
          </w:p>
        </w:tc>
      </w:tr>
      <w:tr>
        <w:trPr>
          <w:cantSplit/>
        </w:trPr>
        <w:tc>
          <w:tcPr>
            <w:tcW w:type="dxa" w:w="1304"/>
            <w:tcMar>
              <w:top w:w="120" w:type="dxa"/>
              <w:start w:w="140" w:type="dxa"/>
              <w:bottom w:w="120" w:type="dxa"/>
              <w:end w:w="140" w:type="dxa"/>
            </w:tcMar>
            <w:vAlign w:val="center"/>
          </w:tcPr>
          <w:p>
            <w:pPr>
              <w:jc w:val="left"/>
            </w:pPr>
            <w:r>
              <w:rPr>
                <w:rFonts w:ascii="Aptos" w:hAnsi="Aptos" w:eastAsia="Aptos"/>
                <w:sz w:val="18"/>
              </w:rPr>
              <w:t>NFR 05</w:t>
            </w:r>
          </w:p>
        </w:tc>
        <w:tc>
          <w:tcPr>
            <w:tcW w:type="dxa" w:w="7767"/>
            <w:tcMar>
              <w:top w:w="120" w:type="dxa"/>
              <w:start w:w="140" w:type="dxa"/>
              <w:bottom w:w="120" w:type="dxa"/>
              <w:end w:w="140" w:type="dxa"/>
            </w:tcMar>
            <w:vAlign w:val="center"/>
          </w:tcPr>
          <w:p>
            <w:pPr>
              <w:jc w:val="left"/>
            </w:pPr>
            <w:r>
              <w:rPr>
                <w:rFonts w:ascii="Aptos" w:hAnsi="Aptos" w:eastAsia="Aptos"/>
                <w:sz w:val="18"/>
              </w:rPr>
              <w:t>Business rules và các flow API chính phải có automated test</w:t>
            </w:r>
          </w:p>
        </w:tc>
      </w:tr>
    </w:tbl>
    <w:p>
      <w:pPr>
        <w:spacing w:after="40"/>
      </w:pPr>
    </w:p>
    <w:p>
      <w:pPr>
        <w:pStyle w:val="Heading2"/>
        <w:keepNext/>
      </w:pPr>
      <w:r>
        <w:t>User story và acceptance criteria</w:t>
      </w:r>
    </w:p>
    <w:p>
      <w:pPr>
        <w:spacing w:after="0" w:line="240" w:lineRule="auto"/>
        <w:ind w:left="397" w:right="227"/>
        <w:shd w:fill="F5F7F9"/>
        <w:keepNext/>
      </w:pPr>
      <w:r>
        <w:rPr>
          <w:rFonts w:ascii="Consolas" w:hAnsi="Consolas" w:eastAsia="Consolas"/>
          <w:color w:val="000000"/>
          <w:sz w:val="18"/>
        </w:rPr>
        <w:t>As a user</w:t>
      </w:r>
    </w:p>
    <w:p>
      <w:pPr>
        <w:spacing w:after="0" w:line="240" w:lineRule="auto"/>
        <w:ind w:left="397" w:right="227"/>
        <w:shd w:fill="F5F7F9"/>
        <w:keepNext/>
      </w:pPr>
      <w:r>
        <w:rPr>
          <w:rFonts w:ascii="Consolas" w:hAnsi="Consolas" w:eastAsia="Consolas"/>
          <w:color w:val="000000"/>
          <w:sz w:val="18"/>
        </w:rPr>
        <w:t>I want to record an expense</w:t>
      </w:r>
    </w:p>
    <w:p>
      <w:pPr>
        <w:spacing w:after="0" w:line="240" w:lineRule="auto"/>
        <w:ind w:left="397" w:right="227"/>
        <w:shd w:fill="F5F7F9"/>
      </w:pPr>
      <w:r>
        <w:rPr>
          <w:rFonts w:ascii="Consolas" w:hAnsi="Consolas" w:eastAsia="Consolas"/>
          <w:color w:val="000000"/>
          <w:sz w:val="18"/>
        </w:rPr>
        <w:t>So that I can track where my money goes</w:t>
      </w:r>
    </w:p>
    <w:p>
      <w:pPr>
        <w:spacing w:after="40"/>
      </w:pPr>
    </w:p>
    <w:p>
      <w:pPr>
        <w:keepLines/>
      </w:pPr>
      <w:r>
        <w:rPr>
          <w:rFonts w:ascii="Aptos" w:hAnsi="Aptos" w:eastAsia="Aptos"/>
        </w:rPr>
        <w:t>Acceptance criteria nên viết dưới dạng điều kiện và kết quả quan sát được:</w:t>
      </w:r>
    </w:p>
    <w:p>
      <w:pPr>
        <w:spacing w:after="0" w:line="240" w:lineRule="auto"/>
        <w:ind w:left="397" w:right="227"/>
        <w:shd w:fill="F5F7F9"/>
        <w:keepNext/>
      </w:pPr>
      <w:r>
        <w:rPr>
          <w:rFonts w:ascii="Consolas" w:hAnsi="Consolas" w:eastAsia="Consolas"/>
          <w:color w:val="000000"/>
          <w:sz w:val="18"/>
        </w:rPr>
        <w:t>Given user has authenticated</w:t>
      </w:r>
    </w:p>
    <w:p>
      <w:pPr>
        <w:spacing w:after="0" w:line="240" w:lineRule="auto"/>
        <w:ind w:left="397" w:right="227"/>
        <w:shd w:fill="F5F7F9"/>
        <w:keepNext/>
      </w:pPr>
      <w:r>
        <w:rPr>
          <w:rFonts w:ascii="Consolas" w:hAnsi="Consolas" w:eastAsia="Consolas"/>
          <w:color w:val="000000"/>
          <w:sz w:val="18"/>
        </w:rPr>
        <w:t>When amount category and spent_at are valid</w:t>
      </w:r>
    </w:p>
    <w:p>
      <w:pPr>
        <w:spacing w:after="0" w:line="240" w:lineRule="auto"/>
        <w:ind w:left="397" w:right="227"/>
        <w:shd w:fill="F5F7F9"/>
        <w:keepNext/>
      </w:pPr>
      <w:r>
        <w:rPr>
          <w:rFonts w:ascii="Consolas" w:hAnsi="Consolas" w:eastAsia="Consolas"/>
          <w:color w:val="000000"/>
          <w:sz w:val="18"/>
        </w:rPr>
        <w:t>Then the API creates an expense owned by that user</w:t>
      </w:r>
    </w:p>
    <w:p>
      <w:pPr>
        <w:spacing w:after="0" w:line="240" w:lineRule="auto"/>
        <w:ind w:left="397" w:right="227"/>
        <w:shd w:fill="F5F7F9"/>
      </w:pPr>
      <w:r>
        <w:rPr>
          <w:rFonts w:ascii="Consolas" w:hAnsi="Consolas" w:eastAsia="Consolas"/>
          <w:color w:val="000000"/>
          <w:sz w:val="18"/>
        </w:rPr>
        <w:t>And returns HTTP 201</w:t>
      </w:r>
    </w:p>
    <w:p>
      <w:pPr>
        <w:spacing w:after="40"/>
      </w:pPr>
    </w:p>
    <w:p>
      <w:pPr>
        <w:spacing w:after="0" w:line="240" w:lineRule="auto"/>
        <w:ind w:left="397" w:right="227"/>
        <w:shd w:fill="F5F7F9"/>
        <w:keepNext/>
      </w:pPr>
      <w:r>
        <w:rPr>
          <w:rFonts w:ascii="Consolas" w:hAnsi="Consolas" w:eastAsia="Consolas"/>
          <w:color w:val="000000"/>
          <w:sz w:val="18"/>
        </w:rPr>
        <w:t>Given amount is less than or equal to zero</w:t>
      </w:r>
    </w:p>
    <w:p>
      <w:pPr>
        <w:spacing w:after="0" w:line="240" w:lineRule="auto"/>
        <w:ind w:left="397" w:right="227"/>
        <w:shd w:fill="F5F7F9"/>
        <w:keepNext/>
      </w:pPr>
      <w:r>
        <w:rPr>
          <w:rFonts w:ascii="Consolas" w:hAnsi="Consolas" w:eastAsia="Consolas"/>
          <w:color w:val="000000"/>
          <w:sz w:val="18"/>
        </w:rPr>
        <w:t>When the request is submitted</w:t>
      </w:r>
    </w:p>
    <w:p>
      <w:pPr>
        <w:spacing w:after="0" w:line="240" w:lineRule="auto"/>
        <w:ind w:left="397" w:right="227"/>
        <w:shd w:fill="F5F7F9"/>
        <w:keepNext/>
      </w:pPr>
      <w:r>
        <w:rPr>
          <w:rFonts w:ascii="Consolas" w:hAnsi="Consolas" w:eastAsia="Consolas"/>
          <w:color w:val="000000"/>
          <w:sz w:val="18"/>
        </w:rPr>
        <w:t>Then the API returns HTTP 422</w:t>
      </w:r>
    </w:p>
    <w:p>
      <w:pPr>
        <w:spacing w:after="0" w:line="240" w:lineRule="auto"/>
        <w:ind w:left="397" w:right="227"/>
        <w:shd w:fill="F5F7F9"/>
      </w:pPr>
      <w:r>
        <w:rPr>
          <w:rFonts w:ascii="Consolas" w:hAnsi="Consolas" w:eastAsia="Consolas"/>
          <w:color w:val="000000"/>
          <w:sz w:val="18"/>
        </w:rPr>
        <w:t>And no expense is created</w:t>
      </w:r>
    </w:p>
    <w:p>
      <w:pPr>
        <w:spacing w:after="40"/>
      </w:pPr>
    </w:p>
    <w:p>
      <w:pPr>
        <w:pStyle w:val="Heading2"/>
        <w:keepNext/>
      </w:pPr>
      <w:r>
        <w:t>Từ acceptance criteria đến test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4535"/>
            <w:shd w:fill="17365D"/>
            <w:tcMar>
              <w:top w:w="120" w:type="dxa"/>
              <w:start w:w="140" w:type="dxa"/>
              <w:bottom w:w="120" w:type="dxa"/>
              <w:end w:w="140" w:type="dxa"/>
            </w:tcMar>
            <w:vAlign w:val="center"/>
          </w:tcPr>
          <w:p>
            <w:pPr>
              <w:jc w:val="center"/>
            </w:pPr>
            <w:r>
              <w:rPr>
                <w:rFonts w:ascii="Aptos" w:hAnsi="Aptos" w:eastAsia="Aptos"/>
                <w:b/>
                <w:color w:val="FFFFFF"/>
                <w:sz w:val="19"/>
              </w:rPr>
              <w:t>Acceptance criterion</w:t>
            </w:r>
          </w:p>
        </w:tc>
        <w:tc>
          <w:tcPr>
            <w:tcW w:type="dxa" w:w="4535"/>
            <w:shd w:fill="17365D"/>
            <w:tcMar>
              <w:top w:w="120" w:type="dxa"/>
              <w:start w:w="140" w:type="dxa"/>
              <w:bottom w:w="120" w:type="dxa"/>
              <w:end w:w="140" w:type="dxa"/>
            </w:tcMar>
            <w:vAlign w:val="center"/>
          </w:tcPr>
          <w:p>
            <w:pPr>
              <w:jc w:val="center"/>
            </w:pPr>
            <w:r>
              <w:rPr>
                <w:rFonts w:ascii="Aptos" w:hAnsi="Aptos" w:eastAsia="Aptos"/>
                <w:b/>
                <w:color w:val="FFFFFF"/>
                <w:sz w:val="19"/>
              </w:rPr>
              <w:t>Test cần viết</w:t>
            </w:r>
          </w:p>
        </w:tc>
      </w:tr>
      <w:tr>
        <w:trPr>
          <w:cantSplit/>
        </w:trPr>
        <w:tc>
          <w:tcPr>
            <w:tcW w:type="dxa" w:w="4535"/>
            <w:tcMar>
              <w:top w:w="120" w:type="dxa"/>
              <w:start w:w="140" w:type="dxa"/>
              <w:bottom w:w="120" w:type="dxa"/>
              <w:end w:w="140" w:type="dxa"/>
            </w:tcMar>
            <w:vAlign w:val="center"/>
          </w:tcPr>
          <w:p>
            <w:pPr>
              <w:jc w:val="left"/>
            </w:pPr>
            <w:r>
              <w:rPr>
                <w:rFonts w:ascii="Aptos" w:hAnsi="Aptos" w:eastAsia="Aptos"/>
                <w:sz w:val="18"/>
              </w:rPr>
              <w:t>Tạo expense hợp lệ trả 201</w:t>
            </w:r>
          </w:p>
        </w:tc>
        <w:tc>
          <w:tcPr>
            <w:tcW w:type="dxa" w:w="4535"/>
            <w:tcMar>
              <w:top w:w="120" w:type="dxa"/>
              <w:start w:w="140" w:type="dxa"/>
              <w:bottom w:w="120" w:type="dxa"/>
              <w:end w:w="140" w:type="dxa"/>
            </w:tcMar>
            <w:vAlign w:val="center"/>
          </w:tcPr>
          <w:p>
            <w:pPr>
              <w:jc w:val="left"/>
            </w:pPr>
            <w:r>
              <w:rPr>
                <w:rFonts w:ascii="Aptos" w:hAnsi="Aptos" w:eastAsia="Aptos"/>
                <w:sz w:val="18"/>
              </w:rPr>
              <w:t>API integration test cho happy path</w:t>
            </w:r>
          </w:p>
        </w:tc>
      </w:tr>
      <w:tr>
        <w:trPr>
          <w:cantSplit/>
        </w:trPr>
        <w:tc>
          <w:tcPr>
            <w:tcW w:type="dxa" w:w="4535"/>
            <w:shd w:fill="EAF2F8"/>
            <w:tcMar>
              <w:top w:w="120" w:type="dxa"/>
              <w:start w:w="140" w:type="dxa"/>
              <w:bottom w:w="120" w:type="dxa"/>
              <w:end w:w="140" w:type="dxa"/>
            </w:tcMar>
            <w:vAlign w:val="center"/>
          </w:tcPr>
          <w:p>
            <w:pPr>
              <w:jc w:val="left"/>
            </w:pPr>
            <w:r>
              <w:rPr>
                <w:rFonts w:ascii="Aptos" w:hAnsi="Aptos" w:eastAsia="Aptos"/>
                <w:sz w:val="18"/>
              </w:rPr>
              <w:t>Amount không dương trả 422</w:t>
            </w:r>
          </w:p>
        </w:tc>
        <w:tc>
          <w:tcPr>
            <w:tcW w:type="dxa" w:w="4535"/>
            <w:shd w:fill="EAF2F8"/>
            <w:tcMar>
              <w:top w:w="120" w:type="dxa"/>
              <w:start w:w="140" w:type="dxa"/>
              <w:bottom w:w="120" w:type="dxa"/>
              <w:end w:w="140" w:type="dxa"/>
            </w:tcMar>
            <w:vAlign w:val="center"/>
          </w:tcPr>
          <w:p>
            <w:pPr>
              <w:jc w:val="left"/>
            </w:pPr>
            <w:r>
              <w:rPr>
                <w:rFonts w:ascii="Aptos" w:hAnsi="Aptos" w:eastAsia="Aptos"/>
                <w:sz w:val="18"/>
              </w:rPr>
              <w:t>Schema validation test</w:t>
            </w:r>
          </w:p>
        </w:tc>
      </w:tr>
      <w:tr>
        <w:trPr>
          <w:cantSplit/>
        </w:trPr>
        <w:tc>
          <w:tcPr>
            <w:tcW w:type="dxa" w:w="4535"/>
            <w:tcMar>
              <w:top w:w="120" w:type="dxa"/>
              <w:start w:w="140" w:type="dxa"/>
              <w:bottom w:w="120" w:type="dxa"/>
              <w:end w:w="140" w:type="dxa"/>
            </w:tcMar>
            <w:vAlign w:val="center"/>
          </w:tcPr>
          <w:p>
            <w:pPr>
              <w:jc w:val="left"/>
            </w:pPr>
            <w:r>
              <w:rPr>
                <w:rFonts w:ascii="Aptos" w:hAnsi="Aptos" w:eastAsia="Aptos"/>
                <w:sz w:val="18"/>
              </w:rPr>
              <w:t>Category không tồn tại trả 404</w:t>
            </w:r>
          </w:p>
        </w:tc>
        <w:tc>
          <w:tcPr>
            <w:tcW w:type="dxa" w:w="4535"/>
            <w:tcMar>
              <w:top w:w="120" w:type="dxa"/>
              <w:start w:w="140" w:type="dxa"/>
              <w:bottom w:w="120" w:type="dxa"/>
              <w:end w:w="140" w:type="dxa"/>
            </w:tcMar>
            <w:vAlign w:val="center"/>
          </w:tcPr>
          <w:p>
            <w:pPr>
              <w:jc w:val="left"/>
            </w:pPr>
            <w:r>
              <w:rPr>
                <w:rFonts w:ascii="Aptos" w:hAnsi="Aptos" w:eastAsia="Aptos"/>
                <w:sz w:val="18"/>
              </w:rPr>
              <w:t>Service hoặc API test</w:t>
            </w:r>
          </w:p>
        </w:tc>
      </w:tr>
      <w:tr>
        <w:trPr>
          <w:cantSplit/>
        </w:trPr>
        <w:tc>
          <w:tcPr>
            <w:tcW w:type="dxa" w:w="4535"/>
            <w:shd w:fill="EAF2F8"/>
            <w:tcMar>
              <w:top w:w="120" w:type="dxa"/>
              <w:start w:w="140" w:type="dxa"/>
              <w:bottom w:w="120" w:type="dxa"/>
              <w:end w:w="140" w:type="dxa"/>
            </w:tcMar>
            <w:vAlign w:val="center"/>
          </w:tcPr>
          <w:p>
            <w:pPr>
              <w:jc w:val="left"/>
            </w:pPr>
            <w:r>
              <w:rPr>
                <w:rFonts w:ascii="Aptos" w:hAnsi="Aptos" w:eastAsia="Aptos"/>
                <w:sz w:val="18"/>
              </w:rPr>
              <w:t>Category của user khác không được dùng</w:t>
            </w:r>
          </w:p>
        </w:tc>
        <w:tc>
          <w:tcPr>
            <w:tcW w:type="dxa" w:w="4535"/>
            <w:shd w:fill="EAF2F8"/>
            <w:tcMar>
              <w:top w:w="120" w:type="dxa"/>
              <w:start w:w="140" w:type="dxa"/>
              <w:bottom w:w="120" w:type="dxa"/>
              <w:end w:w="140" w:type="dxa"/>
            </w:tcMar>
            <w:vAlign w:val="center"/>
          </w:tcPr>
          <w:p>
            <w:pPr>
              <w:jc w:val="left"/>
            </w:pPr>
            <w:r>
              <w:rPr>
                <w:rFonts w:ascii="Aptos" w:hAnsi="Aptos" w:eastAsia="Aptos"/>
                <w:sz w:val="18"/>
              </w:rPr>
              <w:t>Authorization integration test</w:t>
            </w:r>
          </w:p>
        </w:tc>
      </w:tr>
      <w:tr>
        <w:trPr>
          <w:cantSplit/>
        </w:trPr>
        <w:tc>
          <w:tcPr>
            <w:tcW w:type="dxa" w:w="4535"/>
            <w:tcMar>
              <w:top w:w="120" w:type="dxa"/>
              <w:start w:w="140" w:type="dxa"/>
              <w:bottom w:w="120" w:type="dxa"/>
              <w:end w:w="140" w:type="dxa"/>
            </w:tcMar>
            <w:vAlign w:val="center"/>
          </w:tcPr>
          <w:p>
            <w:pPr>
              <w:jc w:val="left"/>
            </w:pPr>
            <w:r>
              <w:rPr>
                <w:rFonts w:ascii="Aptos" w:hAnsi="Aptos" w:eastAsia="Aptos"/>
                <w:sz w:val="18"/>
              </w:rPr>
              <w:t>Database lỗi thì không tạo bản ghi dở dang</w:t>
            </w:r>
          </w:p>
        </w:tc>
        <w:tc>
          <w:tcPr>
            <w:tcW w:type="dxa" w:w="4535"/>
            <w:tcMar>
              <w:top w:w="120" w:type="dxa"/>
              <w:start w:w="140" w:type="dxa"/>
              <w:bottom w:w="120" w:type="dxa"/>
              <w:end w:w="140" w:type="dxa"/>
            </w:tcMar>
            <w:vAlign w:val="center"/>
          </w:tcPr>
          <w:p>
            <w:pPr>
              <w:jc w:val="left"/>
            </w:pPr>
            <w:r>
              <w:rPr>
                <w:rFonts w:ascii="Aptos" w:hAnsi="Aptos" w:eastAsia="Aptos"/>
                <w:sz w:val="18"/>
              </w:rPr>
              <w:t>Transaction integration test</w:t>
            </w:r>
          </w:p>
        </w:tc>
      </w:tr>
    </w:tbl>
    <w:p>
      <w:pPr>
        <w:spacing w:after="40"/>
      </w:pPr>
    </w:p>
    <w:p>
      <w:pPr>
        <w:pStyle w:val="Heading1"/>
        <w:keepNext/>
      </w:pPr>
      <w:r>
        <w:t>5 Thiết kế domain và database</w:t>
      </w:r>
    </w:p>
    <w:p>
      <w:pPr>
        <w:keepLines/>
      </w:pPr>
      <w:r>
        <w:rPr>
          <w:rFonts w:ascii="Aptos" w:hAnsi="Aptos" w:eastAsia="Aptos"/>
        </w:rPr>
        <w:t>Domain model mô tả các khái niệm nghiệp vụ và quan hệ giữa chúng. Database design chuyển các khái niệm đó thành bảng, cột, khóa và constraint.</w:t>
      </w:r>
    </w:p>
    <w:p>
      <w:pPr>
        <w:pStyle w:val="Heading2"/>
        <w:keepNext/>
      </w:pPr>
      <w:r>
        <w:t>Entity của MVP</w:t>
      </w:r>
    </w:p>
    <w:p>
      <w:r>
        <w:rPr>
          <w:rFonts w:ascii="Aptos" w:hAnsi="Aptos" w:eastAsia="Aptos"/>
          <w:b/>
        </w:rPr>
        <w:t>Entity</w:t>
      </w:r>
      <w:r>
        <w:rPr>
          <w:rFonts w:ascii="Aptos" w:hAnsi="Aptos" w:eastAsia="Aptos"/>
          <w:i/>
          <w:color w:val="666666"/>
        </w:rPr>
        <w:t xml:space="preserve"> (thực thể). </w:t>
      </w:r>
      <w:r>
        <w:rPr>
          <w:rFonts w:ascii="Aptos" w:hAnsi="Aptos" w:eastAsia="Aptos"/>
        </w:rPr>
        <w:t>Đối tượng có định danh và vòng đời riêng.</w:t>
      </w:r>
      <w:r>
        <w:rPr>
          <w:rFonts w:ascii="Aptos" w:hAnsi="Aptos" w:eastAsia="Aptos"/>
          <w:i/>
        </w:rPr>
        <w:t xml:space="preserve"> Ví dụ trong FinSight: User Category và Expense</w:t>
      </w:r>
    </w:p>
    <w:p>
      <w:r>
        <w:rPr>
          <w:rFonts w:ascii="Aptos" w:hAnsi="Aptos" w:eastAsia="Aptos"/>
          <w:b/>
        </w:rPr>
        <w:t>Attribute</w:t>
      </w:r>
      <w:r>
        <w:rPr>
          <w:rFonts w:ascii="Aptos" w:hAnsi="Aptos" w:eastAsia="Aptos"/>
          <w:i/>
          <w:color w:val="666666"/>
        </w:rPr>
        <w:t xml:space="preserve"> (thuộc tính). </w:t>
      </w:r>
      <w:r>
        <w:rPr>
          <w:rFonts w:ascii="Aptos" w:hAnsi="Aptos" w:eastAsia="Aptos"/>
        </w:rPr>
        <w:t>Thông tin mô tả entity.</w:t>
      </w:r>
      <w:r>
        <w:rPr>
          <w:rFonts w:ascii="Aptos" w:hAnsi="Aptos" w:eastAsia="Aptos"/>
          <w:i/>
        </w:rPr>
        <w:t xml:space="preserve"> Ví dụ trong FinSight: amount note và spent_at của Expense</w:t>
      </w:r>
    </w:p>
    <w:p>
      <w:r>
        <w:rPr>
          <w:rFonts w:ascii="Aptos" w:hAnsi="Aptos" w:eastAsia="Aptos"/>
          <w:b/>
        </w:rPr>
        <w:t>Relationship</w:t>
      </w:r>
      <w:r>
        <w:rPr>
          <w:rFonts w:ascii="Aptos" w:hAnsi="Aptos" w:eastAsia="Aptos"/>
          <w:i/>
          <w:color w:val="666666"/>
        </w:rPr>
        <w:t xml:space="preserve"> (quan hệ). </w:t>
      </w:r>
      <w:r>
        <w:rPr>
          <w:rFonts w:ascii="Aptos" w:hAnsi="Aptos" w:eastAsia="Aptos"/>
        </w:rPr>
        <w:t>Cách các entity liên kết với nhau.</w:t>
      </w:r>
      <w:r>
        <w:rPr>
          <w:rFonts w:ascii="Aptos" w:hAnsi="Aptos" w:eastAsia="Aptos"/>
          <w:i/>
        </w:rPr>
        <w:t xml:space="preserve"> Ví dụ trong FinSight: một User có nhiều Expense</w:t>
      </w:r>
    </w:p>
    <w:p>
      <w:r>
        <w:rPr>
          <w:rFonts w:ascii="Aptos" w:hAnsi="Aptos" w:eastAsia="Aptos"/>
          <w:b/>
        </w:rPr>
        <w:t>Constraint</w:t>
      </w:r>
      <w:r>
        <w:rPr>
          <w:rFonts w:ascii="Aptos" w:hAnsi="Aptos" w:eastAsia="Aptos"/>
          <w:i/>
          <w:color w:val="666666"/>
        </w:rPr>
        <w:t xml:space="preserve"> (ràng buộc). </w:t>
      </w:r>
      <w:r>
        <w:rPr>
          <w:rFonts w:ascii="Aptos" w:hAnsi="Aptos" w:eastAsia="Aptos"/>
        </w:rPr>
        <w:t>Quy tắc database luôn phải giữ đúng.</w:t>
      </w:r>
      <w:r>
        <w:rPr>
          <w:rFonts w:ascii="Aptos" w:hAnsi="Aptos" w:eastAsia="Aptos"/>
          <w:i/>
        </w:rPr>
        <w:t xml:space="preserve"> Ví dụ trong FinSight: email unique và amount lớn hơn 0</w:t>
      </w:r>
    </w:p>
    <w:p>
      <w:pPr>
        <w:pStyle w:val="Heading2"/>
        <w:keepNext/>
      </w:pPr>
      <w:r>
        <w:t>ERD của MVP</w:t>
      </w:r>
    </w:p>
    <w:p>
      <w:pPr>
        <w:spacing w:after="0" w:line="240" w:lineRule="auto"/>
        <w:ind w:left="397" w:right="227"/>
        <w:shd w:fill="F5F7F9"/>
        <w:keepNext/>
      </w:pPr>
      <w:r>
        <w:rPr>
          <w:rFonts w:ascii="Consolas" w:hAnsi="Consolas" w:eastAsia="Consolas"/>
          <w:color w:val="000000"/>
          <w:sz w:val="18"/>
        </w:rPr>
        <w:t>USER 1 -------- N CATEGORY</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 xml:space="preserve">  1</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 xml:space="preserve">  N</w:t>
      </w:r>
    </w:p>
    <w:p>
      <w:pPr>
        <w:spacing w:after="0" w:line="240" w:lineRule="auto"/>
        <w:ind w:left="397" w:right="227"/>
        <w:shd w:fill="F5F7F9"/>
      </w:pPr>
      <w:r>
        <w:rPr>
          <w:rFonts w:ascii="Consolas" w:hAnsi="Consolas" w:eastAsia="Consolas"/>
          <w:color w:val="000000"/>
          <w:sz w:val="18"/>
        </w:rPr>
        <w:t>EXPENSE N -------- 1 CATEGORY</w:t>
      </w:r>
    </w:p>
    <w:p>
      <w:pPr>
        <w:spacing w:after="40"/>
      </w:pPr>
    </w:p>
    <w:p>
      <w:pPr>
        <w:keepLines/>
      </w:pPr>
      <w:r>
        <w:rPr>
          <w:rFonts w:ascii="Aptos" w:hAnsi="Aptos" w:eastAsia="Aptos"/>
        </w:rPr>
        <w:t>Mỗi Expense giữ cả user_id và category_id. user_id hỗ trợ ownership check rõ ràng. Service phải kiểm tra category cũng thuộc user hiện tại trước khi tạo expense.</w:t>
      </w:r>
    </w:p>
    <w:p>
      <w:pPr>
        <w:pStyle w:val="Heading2"/>
        <w:keepNext/>
        <w:pageBreakBefore/>
      </w:pPr>
      <w:r>
        <w:t>Bảng đề xuất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701"/>
            <w:shd w:fill="17365D"/>
            <w:tcMar>
              <w:top w:w="120" w:type="dxa"/>
              <w:start w:w="140" w:type="dxa"/>
              <w:bottom w:w="120" w:type="dxa"/>
              <w:end w:w="140" w:type="dxa"/>
            </w:tcMar>
            <w:vAlign w:val="center"/>
          </w:tcPr>
          <w:p>
            <w:pPr>
              <w:jc w:val="center"/>
            </w:pPr>
            <w:r>
              <w:rPr>
                <w:rFonts w:ascii="Aptos" w:hAnsi="Aptos" w:eastAsia="Aptos"/>
                <w:b/>
                <w:color w:val="FFFFFF"/>
                <w:sz w:val="19"/>
              </w:rPr>
              <w:t>Bảng</w:t>
            </w:r>
          </w:p>
        </w:tc>
        <w:tc>
          <w:tcPr>
            <w:tcW w:type="dxa" w:w="4592"/>
            <w:shd w:fill="17365D"/>
            <w:tcMar>
              <w:top w:w="120" w:type="dxa"/>
              <w:start w:w="140" w:type="dxa"/>
              <w:bottom w:w="120" w:type="dxa"/>
              <w:end w:w="140" w:type="dxa"/>
            </w:tcMar>
            <w:vAlign w:val="center"/>
          </w:tcPr>
          <w:p>
            <w:pPr>
              <w:jc w:val="center"/>
            </w:pPr>
            <w:r>
              <w:rPr>
                <w:rFonts w:ascii="Aptos" w:hAnsi="Aptos" w:eastAsia="Aptos"/>
                <w:b/>
                <w:color w:val="FFFFFF"/>
                <w:sz w:val="19"/>
              </w:rPr>
              <w:t>Cột quan trọng</w:t>
            </w:r>
          </w:p>
        </w:tc>
        <w:tc>
          <w:tcPr>
            <w:tcW w:type="dxa" w:w="2778"/>
            <w:shd w:fill="17365D"/>
            <w:tcMar>
              <w:top w:w="120" w:type="dxa"/>
              <w:start w:w="140" w:type="dxa"/>
              <w:bottom w:w="120" w:type="dxa"/>
              <w:end w:w="140" w:type="dxa"/>
            </w:tcMar>
            <w:vAlign w:val="center"/>
          </w:tcPr>
          <w:p>
            <w:pPr>
              <w:jc w:val="center"/>
            </w:pPr>
            <w:r>
              <w:rPr>
                <w:rFonts w:ascii="Aptos" w:hAnsi="Aptos" w:eastAsia="Aptos"/>
                <w:b/>
                <w:color w:val="FFFFFF"/>
                <w:sz w:val="19"/>
              </w:rPr>
              <w:t>Constraint chính</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users</w:t>
            </w:r>
          </w:p>
        </w:tc>
        <w:tc>
          <w:tcPr>
            <w:tcW w:type="dxa" w:w="4592"/>
            <w:tcMar>
              <w:top w:w="120" w:type="dxa"/>
              <w:start w:w="140" w:type="dxa"/>
              <w:bottom w:w="120" w:type="dxa"/>
              <w:end w:w="140" w:type="dxa"/>
            </w:tcMar>
            <w:vAlign w:val="center"/>
          </w:tcPr>
          <w:p>
            <w:pPr>
              <w:jc w:val="left"/>
            </w:pPr>
            <w:r>
              <w:rPr>
                <w:rFonts w:ascii="Aptos" w:hAnsi="Aptos" w:eastAsia="Aptos"/>
                <w:sz w:val="18"/>
              </w:rPr>
              <w:t>id email password_hash created_at</w:t>
            </w:r>
          </w:p>
        </w:tc>
        <w:tc>
          <w:tcPr>
            <w:tcW w:type="dxa" w:w="2778"/>
            <w:tcMar>
              <w:top w:w="120" w:type="dxa"/>
              <w:start w:w="140" w:type="dxa"/>
              <w:bottom w:w="120" w:type="dxa"/>
              <w:end w:w="140" w:type="dxa"/>
            </w:tcMar>
            <w:vAlign w:val="center"/>
          </w:tcPr>
          <w:p>
            <w:pPr>
              <w:jc w:val="left"/>
            </w:pPr>
            <w:r>
              <w:rPr>
                <w:rFonts w:ascii="Aptos" w:hAnsi="Aptos" w:eastAsia="Aptos"/>
                <w:sz w:val="18"/>
              </w:rPr>
              <w:t>email unique</w:t>
            </w:r>
          </w:p>
        </w:tc>
      </w:tr>
      <w:tr>
        <w:trPr>
          <w:cantSplit/>
        </w:trPr>
        <w:tc>
          <w:tcPr>
            <w:tcW w:type="dxa" w:w="1701"/>
            <w:shd w:fill="EAF2F8"/>
            <w:tcMar>
              <w:top w:w="120" w:type="dxa"/>
              <w:start w:w="140" w:type="dxa"/>
              <w:bottom w:w="120" w:type="dxa"/>
              <w:end w:w="140" w:type="dxa"/>
            </w:tcMar>
            <w:vAlign w:val="center"/>
          </w:tcPr>
          <w:p>
            <w:pPr>
              <w:jc w:val="left"/>
            </w:pPr>
            <w:r>
              <w:rPr>
                <w:rFonts w:ascii="Aptos" w:hAnsi="Aptos" w:eastAsia="Aptos"/>
                <w:sz w:val="18"/>
              </w:rPr>
              <w:t>categories</w:t>
            </w:r>
          </w:p>
        </w:tc>
        <w:tc>
          <w:tcPr>
            <w:tcW w:type="dxa" w:w="4592"/>
            <w:shd w:fill="EAF2F8"/>
            <w:tcMar>
              <w:top w:w="120" w:type="dxa"/>
              <w:start w:w="140" w:type="dxa"/>
              <w:bottom w:w="120" w:type="dxa"/>
              <w:end w:w="140" w:type="dxa"/>
            </w:tcMar>
            <w:vAlign w:val="center"/>
          </w:tcPr>
          <w:p>
            <w:pPr>
              <w:jc w:val="left"/>
            </w:pPr>
            <w:r>
              <w:rPr>
                <w:rFonts w:ascii="Aptos" w:hAnsi="Aptos" w:eastAsia="Aptos"/>
                <w:sz w:val="18"/>
              </w:rPr>
              <w:t>id user_id name color created_at</w:t>
            </w:r>
          </w:p>
        </w:tc>
        <w:tc>
          <w:tcPr>
            <w:tcW w:type="dxa" w:w="2778"/>
            <w:shd w:fill="EAF2F8"/>
            <w:tcMar>
              <w:top w:w="120" w:type="dxa"/>
              <w:start w:w="140" w:type="dxa"/>
              <w:bottom w:w="120" w:type="dxa"/>
              <w:end w:w="140" w:type="dxa"/>
            </w:tcMar>
            <w:vAlign w:val="center"/>
          </w:tcPr>
          <w:p>
            <w:pPr>
              <w:jc w:val="left"/>
            </w:pPr>
            <w:r>
              <w:rPr>
                <w:rFonts w:ascii="Aptos" w:hAnsi="Aptos" w:eastAsia="Aptos"/>
                <w:sz w:val="18"/>
              </w:rPr>
              <w:t>unique user_id name</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expenses</w:t>
            </w:r>
          </w:p>
        </w:tc>
        <w:tc>
          <w:tcPr>
            <w:tcW w:type="dxa" w:w="4592"/>
            <w:tcMar>
              <w:top w:w="120" w:type="dxa"/>
              <w:start w:w="140" w:type="dxa"/>
              <w:bottom w:w="120" w:type="dxa"/>
              <w:end w:w="140" w:type="dxa"/>
            </w:tcMar>
            <w:vAlign w:val="center"/>
          </w:tcPr>
          <w:p>
            <w:pPr>
              <w:jc w:val="left"/>
            </w:pPr>
            <w:r>
              <w:rPr>
                <w:rFonts w:ascii="Aptos" w:hAnsi="Aptos" w:eastAsia="Aptos"/>
                <w:sz w:val="18"/>
              </w:rPr>
              <w:t>id user_id category_id amount note spent_at timestamps</w:t>
            </w:r>
          </w:p>
        </w:tc>
        <w:tc>
          <w:tcPr>
            <w:tcW w:type="dxa" w:w="2778"/>
            <w:tcMar>
              <w:top w:w="120" w:type="dxa"/>
              <w:start w:w="140" w:type="dxa"/>
              <w:bottom w:w="120" w:type="dxa"/>
              <w:end w:w="140" w:type="dxa"/>
            </w:tcMar>
            <w:vAlign w:val="center"/>
          </w:tcPr>
          <w:p>
            <w:pPr>
              <w:jc w:val="left"/>
            </w:pPr>
            <w:r>
              <w:rPr>
                <w:rFonts w:ascii="Aptos" w:hAnsi="Aptos" w:eastAsia="Aptos"/>
                <w:sz w:val="18"/>
              </w:rPr>
              <w:t>amount greater than zero</w:t>
            </w:r>
          </w:p>
        </w:tc>
      </w:tr>
      <w:tr>
        <w:trPr>
          <w:cantSplit/>
        </w:trPr>
        <w:tc>
          <w:tcPr>
            <w:tcW w:type="dxa" w:w="1701"/>
            <w:shd w:fill="EAF2F8"/>
            <w:tcMar>
              <w:top w:w="120" w:type="dxa"/>
              <w:start w:w="140" w:type="dxa"/>
              <w:bottom w:w="120" w:type="dxa"/>
              <w:end w:w="140" w:type="dxa"/>
            </w:tcMar>
            <w:vAlign w:val="center"/>
          </w:tcPr>
          <w:p>
            <w:pPr>
              <w:jc w:val="left"/>
            </w:pPr>
            <w:r>
              <w:rPr>
                <w:rFonts w:ascii="Aptos" w:hAnsi="Aptos" w:eastAsia="Aptos"/>
                <w:sz w:val="18"/>
              </w:rPr>
              <w:t>refresh_tokens</w:t>
            </w:r>
          </w:p>
        </w:tc>
        <w:tc>
          <w:tcPr>
            <w:tcW w:type="dxa" w:w="4592"/>
            <w:shd w:fill="EAF2F8"/>
            <w:tcMar>
              <w:top w:w="120" w:type="dxa"/>
              <w:start w:w="140" w:type="dxa"/>
              <w:bottom w:w="120" w:type="dxa"/>
              <w:end w:w="140" w:type="dxa"/>
            </w:tcMar>
            <w:vAlign w:val="center"/>
          </w:tcPr>
          <w:p>
            <w:pPr>
              <w:jc w:val="left"/>
            </w:pPr>
            <w:r>
              <w:rPr>
                <w:rFonts w:ascii="Aptos" w:hAnsi="Aptos" w:eastAsia="Aptos"/>
                <w:sz w:val="18"/>
              </w:rPr>
              <w:t>id user_id token_hash expires_at revoked_at</w:t>
            </w:r>
          </w:p>
        </w:tc>
        <w:tc>
          <w:tcPr>
            <w:tcW w:type="dxa" w:w="2778"/>
            <w:shd w:fill="EAF2F8"/>
            <w:tcMar>
              <w:top w:w="120" w:type="dxa"/>
              <w:start w:w="140" w:type="dxa"/>
              <w:bottom w:w="120" w:type="dxa"/>
              <w:end w:w="140" w:type="dxa"/>
            </w:tcMar>
            <w:vAlign w:val="center"/>
          </w:tcPr>
          <w:p>
            <w:pPr>
              <w:jc w:val="left"/>
            </w:pPr>
            <w:r>
              <w:rPr>
                <w:rFonts w:ascii="Aptos" w:hAnsi="Aptos" w:eastAsia="Aptos"/>
                <w:sz w:val="18"/>
              </w:rPr>
              <w:t>token hash unique</w:t>
            </w:r>
          </w:p>
        </w:tc>
      </w:tr>
    </w:tbl>
    <w:p>
      <w:pPr>
        <w:spacing w:after="40"/>
      </w:pPr>
    </w:p>
    <w:p>
      <w:pPr>
        <w:pStyle w:val="Heading2"/>
        <w:keepNext/>
      </w:pPr>
      <w:r>
        <w:t>Các quyết định dữ liệu cần ghi lại</w:t>
      </w:r>
    </w:p>
    <w:p>
      <w:pPr>
        <w:pStyle w:val="ListBullet"/>
      </w:pPr>
      <w:r>
        <w:rPr>
          <w:rFonts w:ascii="Aptos" w:hAnsi="Aptos" w:eastAsia="Aptos"/>
        </w:rPr>
        <w:t>Tiền dùng Decimal trong Python và NUMERIC trong PostgreSQL, không dùng float.</w:t>
      </w:r>
    </w:p>
    <w:p>
      <w:pPr>
        <w:pStyle w:val="ListBullet"/>
      </w:pPr>
      <w:r>
        <w:rPr>
          <w:rFonts w:ascii="Aptos" w:hAnsi="Aptos" w:eastAsia="Aptos"/>
        </w:rPr>
        <w:t>Thời gian lưu theo UTC và chỉ đổi timezone ở rìa hệ thống.</w:t>
      </w:r>
    </w:p>
    <w:p>
      <w:pPr>
        <w:pStyle w:val="ListBullet"/>
      </w:pPr>
      <w:r>
        <w:rPr>
          <w:rFonts w:ascii="Aptos" w:hAnsi="Aptos" w:eastAsia="Aptos"/>
        </w:rPr>
        <w:t>UUID phù hợp khi không muốn lộ số lượng bản ghi tuần tự; integer cũng hợp lệ nếu chọn và giải thích rõ.</w:t>
      </w:r>
    </w:p>
    <w:p>
      <w:pPr>
        <w:pStyle w:val="ListBullet"/>
      </w:pPr>
      <w:r>
        <w:rPr>
          <w:rFonts w:ascii="Aptos" w:hAnsi="Aptos" w:eastAsia="Aptos"/>
        </w:rPr>
        <w:t>Xóa category phải xác định restrict, set null hay soft delete trước khi viết migration.</w:t>
      </w:r>
    </w:p>
    <w:p>
      <w:pPr>
        <w:pStyle w:val="ListBullet"/>
      </w:pPr>
      <w:r>
        <w:rPr>
          <w:rFonts w:ascii="Aptos" w:hAnsi="Aptos" w:eastAsia="Aptos"/>
        </w:rPr>
        <w:t>Mỗi query expense phải chứa điều kiện user_id hoặc đi qua repository đã đảm bảo ownership.</w:t>
      </w:r>
    </w:p>
    <w:p>
      <w:pPr>
        <w:pStyle w:val="Heading2"/>
        <w:keepNext/>
      </w:pPr>
      <w:r>
        <w:t>Migration</w:t>
      </w:r>
    </w:p>
    <w:p>
      <w:pPr>
        <w:keepLines/>
      </w:pPr>
      <w:r>
        <w:rPr>
          <w:rFonts w:ascii="Aptos" w:hAnsi="Aptos" w:eastAsia="Aptos"/>
        </w:rPr>
        <w:t>Migration là phiên bản hóa database schema. Khi thêm bảng hoặc cột, tạo Alembic migration thay vì sửa database thủ công. Migration phải có đường nâng cấp, được review và chạy thử trên database sạch.</w:t>
      </w:r>
    </w:p>
    <w:p>
      <w:pPr>
        <w:pStyle w:val="Heading1"/>
        <w:keepNext/>
      </w:pPr>
      <w:r>
        <w:t>6 Thiết kế API contract</w:t>
      </w:r>
    </w:p>
    <w:p>
      <w:pPr>
        <w:keepLines/>
      </w:pPr>
      <w:r>
        <w:rPr>
          <w:rFonts w:ascii="Aptos" w:hAnsi="Aptos" w:eastAsia="Aptos"/>
        </w:rPr>
        <w:t>API contract là thỏa thuận về endpoint, input, output và lỗi. Thiết kế contract trước giúp route, schema, test và client cùng hướng về một hành vi.</w:t>
      </w:r>
    </w:p>
    <w:p>
      <w:pPr>
        <w:pStyle w:val="Heading2"/>
        <w:keepNext/>
      </w:pPr>
      <w:r>
        <w:t>Danh sách endpoint MVP</w:t>
      </w:r>
    </w:p>
    <w:p>
      <w:pPr>
        <w:spacing w:after="0" w:line="240" w:lineRule="auto"/>
        <w:ind w:left="397" w:right="227"/>
        <w:shd w:fill="F5F7F9"/>
        <w:keepNext/>
      </w:pPr>
      <w:r>
        <w:rPr>
          <w:rFonts w:ascii="Consolas" w:hAnsi="Consolas" w:eastAsia="Consolas"/>
          <w:color w:val="000000"/>
          <w:sz w:val="18"/>
        </w:rPr>
        <w:t>POST   /api/v1/auth/register</w:t>
      </w:r>
    </w:p>
    <w:p>
      <w:pPr>
        <w:spacing w:after="0" w:line="240" w:lineRule="auto"/>
        <w:ind w:left="397" w:right="227"/>
        <w:shd w:fill="F5F7F9"/>
        <w:keepNext/>
      </w:pPr>
      <w:r>
        <w:rPr>
          <w:rFonts w:ascii="Consolas" w:hAnsi="Consolas" w:eastAsia="Consolas"/>
          <w:color w:val="000000"/>
          <w:sz w:val="18"/>
        </w:rPr>
        <w:t>POST   /api/v1/auth/login</w:t>
      </w:r>
    </w:p>
    <w:p>
      <w:pPr>
        <w:spacing w:after="0" w:line="240" w:lineRule="auto"/>
        <w:ind w:left="397" w:right="227"/>
        <w:shd w:fill="F5F7F9"/>
        <w:keepNext/>
      </w:pPr>
      <w:r>
        <w:rPr>
          <w:rFonts w:ascii="Consolas" w:hAnsi="Consolas" w:eastAsia="Consolas"/>
          <w:color w:val="000000"/>
          <w:sz w:val="18"/>
        </w:rPr>
        <w:t>POST   /api/v1/auth/refresh</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POST   /api/v1/categories</w:t>
      </w:r>
    </w:p>
    <w:p>
      <w:pPr>
        <w:spacing w:after="0" w:line="240" w:lineRule="auto"/>
        <w:ind w:left="397" w:right="227"/>
        <w:shd w:fill="F5F7F9"/>
        <w:keepNext/>
      </w:pPr>
      <w:r>
        <w:rPr>
          <w:rFonts w:ascii="Consolas" w:hAnsi="Consolas" w:eastAsia="Consolas"/>
          <w:color w:val="000000"/>
          <w:sz w:val="18"/>
        </w:rPr>
        <w:t>GET    /api/v1/categories</w:t>
      </w:r>
    </w:p>
    <w:p>
      <w:pPr>
        <w:spacing w:after="0" w:line="240" w:lineRule="auto"/>
        <w:ind w:left="397" w:right="227"/>
        <w:shd w:fill="F5F7F9"/>
        <w:keepNext/>
      </w:pPr>
      <w:r>
        <w:rPr>
          <w:rFonts w:ascii="Consolas" w:hAnsi="Consolas" w:eastAsia="Consolas"/>
          <w:color w:val="000000"/>
          <w:sz w:val="18"/>
        </w:rPr>
        <w:t>PATCH  /api/v1/categories/{category_id}</w:t>
      </w:r>
    </w:p>
    <w:p>
      <w:pPr>
        <w:spacing w:after="0" w:line="240" w:lineRule="auto"/>
        <w:ind w:left="397" w:right="227"/>
        <w:shd w:fill="F5F7F9"/>
        <w:keepNext/>
      </w:pPr>
      <w:r>
        <w:rPr>
          <w:rFonts w:ascii="Consolas" w:hAnsi="Consolas" w:eastAsia="Consolas"/>
          <w:color w:val="000000"/>
          <w:sz w:val="18"/>
        </w:rPr>
        <w:t>DELETE /api/v1/categories/{category_id}</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POST   /api/v1/expenses</w:t>
      </w:r>
    </w:p>
    <w:p>
      <w:pPr>
        <w:spacing w:after="0" w:line="240" w:lineRule="auto"/>
        <w:ind w:left="397" w:right="227"/>
        <w:shd w:fill="F5F7F9"/>
        <w:keepNext/>
      </w:pPr>
      <w:r>
        <w:rPr>
          <w:rFonts w:ascii="Consolas" w:hAnsi="Consolas" w:eastAsia="Consolas"/>
          <w:color w:val="000000"/>
          <w:sz w:val="18"/>
        </w:rPr>
        <w:t>GET    /api/v1/expenses</w:t>
      </w:r>
    </w:p>
    <w:p>
      <w:pPr>
        <w:spacing w:after="0" w:line="240" w:lineRule="auto"/>
        <w:ind w:left="397" w:right="227"/>
        <w:shd w:fill="F5F7F9"/>
        <w:keepNext/>
      </w:pPr>
      <w:r>
        <w:rPr>
          <w:rFonts w:ascii="Consolas" w:hAnsi="Consolas" w:eastAsia="Consolas"/>
          <w:color w:val="000000"/>
          <w:sz w:val="18"/>
        </w:rPr>
        <w:t>GET    /api/v1/expenses/{expense_id}</w:t>
      </w:r>
    </w:p>
    <w:p>
      <w:pPr>
        <w:spacing w:after="0" w:line="240" w:lineRule="auto"/>
        <w:ind w:left="397" w:right="227"/>
        <w:shd w:fill="F5F7F9"/>
        <w:keepNext/>
      </w:pPr>
      <w:r>
        <w:rPr>
          <w:rFonts w:ascii="Consolas" w:hAnsi="Consolas" w:eastAsia="Consolas"/>
          <w:color w:val="000000"/>
          <w:sz w:val="18"/>
        </w:rPr>
        <w:t>PATCH  /api/v1/expenses/{expense_id}</w:t>
      </w:r>
    </w:p>
    <w:p>
      <w:pPr>
        <w:spacing w:after="0" w:line="240" w:lineRule="auto"/>
        <w:ind w:left="397" w:right="227"/>
        <w:shd w:fill="F5F7F9"/>
        <w:keepNext/>
      </w:pPr>
      <w:r>
        <w:rPr>
          <w:rFonts w:ascii="Consolas" w:hAnsi="Consolas" w:eastAsia="Consolas"/>
          <w:color w:val="000000"/>
          <w:sz w:val="18"/>
        </w:rPr>
        <w:t>DELETE /api/v1/expenses/{expense_id}</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pPr>
      <w:r>
        <w:rPr>
          <w:rFonts w:ascii="Consolas" w:hAnsi="Consolas" w:eastAsia="Consolas"/>
          <w:color w:val="000000"/>
          <w:sz w:val="18"/>
        </w:rPr>
        <w:t>GET    /api/v1/analytics/monthly</w:t>
      </w:r>
    </w:p>
    <w:p>
      <w:pPr>
        <w:spacing w:after="40"/>
      </w:pPr>
    </w:p>
    <w:p>
      <w:pPr>
        <w:pStyle w:val="Heading2"/>
        <w:keepNext/>
      </w:pPr>
      <w:r>
        <w:t>Ví dụ create expense</w:t>
      </w:r>
    </w:p>
    <w:p>
      <w:pPr>
        <w:spacing w:after="0" w:line="240" w:lineRule="auto"/>
        <w:ind w:left="397" w:right="227"/>
        <w:shd w:fill="F5F7F9"/>
        <w:keepNext/>
      </w:pPr>
      <w:r>
        <w:rPr>
          <w:rFonts w:ascii="Consolas" w:hAnsi="Consolas" w:eastAsia="Consolas"/>
          <w:color w:val="000000"/>
          <w:sz w:val="18"/>
        </w:rPr>
        <w:t>POST /api/v1/expenses</w:t>
      </w:r>
    </w:p>
    <w:p>
      <w:pPr>
        <w:spacing w:after="0" w:line="240" w:lineRule="auto"/>
        <w:ind w:left="397" w:right="227"/>
        <w:shd w:fill="F5F7F9"/>
        <w:keepNext/>
      </w:pPr>
      <w:r>
        <w:rPr>
          <w:rFonts w:ascii="Consolas" w:hAnsi="Consolas" w:eastAsia="Consolas"/>
          <w:color w:val="000000"/>
          <w:sz w:val="18"/>
        </w:rPr>
        <w:t>Authorization: Bearer &lt;access_token&gt;</w:t>
      </w:r>
    </w:p>
    <w:p>
      <w:pPr>
        <w:spacing w:after="0" w:line="240" w:lineRule="auto"/>
        <w:ind w:left="397" w:right="227"/>
        <w:shd w:fill="F5F7F9"/>
      </w:pPr>
      <w:r>
        <w:rPr>
          <w:rFonts w:ascii="Consolas" w:hAnsi="Consolas" w:eastAsia="Consolas"/>
          <w:color w:val="000000"/>
          <w:sz w:val="18"/>
        </w:rPr>
        <w:t>Content-Type: application/json</w:t>
      </w:r>
    </w:p>
    <w:p>
      <w:pPr>
        <w:spacing w:after="40"/>
      </w:pPr>
    </w:p>
    <w:p>
      <w:pPr>
        <w:spacing w:after="0" w:line="240" w:lineRule="auto"/>
        <w:ind w:left="397" w:right="227"/>
        <w:shd w:fill="F5F7F9"/>
        <w:keepNext/>
      </w:pPr>
      <w:r>
        <w:rPr>
          <w:rFonts w:ascii="Consolas" w:hAnsi="Consolas" w:eastAsia="Consolas"/>
          <w:color w:val="000000"/>
          <w:sz w:val="18"/>
        </w:rPr>
        <w:t>{</w:t>
      </w:r>
    </w:p>
    <w:p>
      <w:pPr>
        <w:spacing w:after="0" w:line="240" w:lineRule="auto"/>
        <w:ind w:left="397" w:right="227"/>
        <w:shd w:fill="F5F7F9"/>
        <w:keepNext/>
      </w:pPr>
      <w:r>
        <w:rPr>
          <w:rFonts w:ascii="Consolas" w:hAnsi="Consolas" w:eastAsia="Consolas"/>
          <w:color w:val="000000"/>
          <w:sz w:val="18"/>
        </w:rPr>
        <w:t xml:space="preserve">  "category_id": "6fb3...",</w:t>
      </w:r>
    </w:p>
    <w:p>
      <w:pPr>
        <w:spacing w:after="0" w:line="240" w:lineRule="auto"/>
        <w:ind w:left="397" w:right="227"/>
        <w:shd w:fill="F5F7F9"/>
        <w:keepNext/>
      </w:pPr>
      <w:r>
        <w:rPr>
          <w:rFonts w:ascii="Consolas" w:hAnsi="Consolas" w:eastAsia="Consolas"/>
          <w:color w:val="000000"/>
          <w:sz w:val="18"/>
        </w:rPr>
        <w:t xml:space="preserve">  "amount": "125000.00",</w:t>
      </w:r>
    </w:p>
    <w:p>
      <w:pPr>
        <w:spacing w:after="0" w:line="240" w:lineRule="auto"/>
        <w:ind w:left="397" w:right="227"/>
        <w:shd w:fill="F5F7F9"/>
        <w:keepNext/>
      </w:pPr>
      <w:r>
        <w:rPr>
          <w:rFonts w:ascii="Consolas" w:hAnsi="Consolas" w:eastAsia="Consolas"/>
          <w:color w:val="000000"/>
          <w:sz w:val="18"/>
        </w:rPr>
        <w:t xml:space="preserve">  "note": "Highlands Coffee",</w:t>
      </w:r>
    </w:p>
    <w:p>
      <w:pPr>
        <w:spacing w:after="0" w:line="240" w:lineRule="auto"/>
        <w:ind w:left="397" w:right="227"/>
        <w:shd w:fill="F5F7F9"/>
        <w:keepNext/>
      </w:pPr>
      <w:r>
        <w:rPr>
          <w:rFonts w:ascii="Consolas" w:hAnsi="Consolas" w:eastAsia="Consolas"/>
          <w:color w:val="000000"/>
          <w:sz w:val="18"/>
        </w:rPr>
        <w:t xml:space="preserve">  "spent_at": "2026-10-01T10:30:00Z"</w:t>
      </w:r>
    </w:p>
    <w:p>
      <w:pPr>
        <w:spacing w:after="0" w:line="240" w:lineRule="auto"/>
        <w:ind w:left="397" w:right="227"/>
        <w:shd w:fill="F5F7F9"/>
      </w:pPr>
      <w:r>
        <w:rPr>
          <w:rFonts w:ascii="Consolas" w:hAnsi="Consolas" w:eastAsia="Consolas"/>
          <w:color w:val="000000"/>
          <w:sz w:val="18"/>
        </w:rPr>
        <w:t>}</w:t>
      </w:r>
    </w:p>
    <w:p>
      <w:pPr>
        <w:spacing w:after="40"/>
      </w:pPr>
    </w:p>
    <w:p>
      <w:pPr>
        <w:spacing w:after="0" w:line="240" w:lineRule="auto"/>
        <w:ind w:left="397" w:right="227"/>
        <w:shd w:fill="F5F7F9"/>
        <w:keepNext/>
      </w:pPr>
      <w:r>
        <w:rPr>
          <w:rFonts w:ascii="Consolas" w:hAnsi="Consolas" w:eastAsia="Consolas"/>
          <w:color w:val="000000"/>
          <w:sz w:val="18"/>
        </w:rPr>
        <w:t>HTTP 201 Created</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w:t>
      </w:r>
    </w:p>
    <w:p>
      <w:pPr>
        <w:spacing w:after="0" w:line="240" w:lineRule="auto"/>
        <w:ind w:left="397" w:right="227"/>
        <w:shd w:fill="F5F7F9"/>
        <w:keepNext/>
      </w:pPr>
      <w:r>
        <w:rPr>
          <w:rFonts w:ascii="Consolas" w:hAnsi="Consolas" w:eastAsia="Consolas"/>
          <w:color w:val="000000"/>
          <w:sz w:val="18"/>
        </w:rPr>
        <w:t xml:space="preserve">  "id": "861c...",</w:t>
      </w:r>
    </w:p>
    <w:p>
      <w:pPr>
        <w:spacing w:after="0" w:line="240" w:lineRule="auto"/>
        <w:ind w:left="397" w:right="227"/>
        <w:shd w:fill="F5F7F9"/>
        <w:keepNext/>
      </w:pPr>
      <w:r>
        <w:rPr>
          <w:rFonts w:ascii="Consolas" w:hAnsi="Consolas" w:eastAsia="Consolas"/>
          <w:color w:val="000000"/>
          <w:sz w:val="18"/>
        </w:rPr>
        <w:t xml:space="preserve">  "category_id": "6fb3...",</w:t>
      </w:r>
    </w:p>
    <w:p>
      <w:pPr>
        <w:spacing w:after="0" w:line="240" w:lineRule="auto"/>
        <w:ind w:left="397" w:right="227"/>
        <w:shd w:fill="F5F7F9"/>
        <w:keepNext/>
      </w:pPr>
      <w:r>
        <w:rPr>
          <w:rFonts w:ascii="Consolas" w:hAnsi="Consolas" w:eastAsia="Consolas"/>
          <w:color w:val="000000"/>
          <w:sz w:val="18"/>
        </w:rPr>
        <w:t xml:space="preserve">  "amount": "125000.00",</w:t>
      </w:r>
    </w:p>
    <w:p>
      <w:pPr>
        <w:spacing w:after="0" w:line="240" w:lineRule="auto"/>
        <w:ind w:left="397" w:right="227"/>
        <w:shd w:fill="F5F7F9"/>
        <w:keepNext/>
      </w:pPr>
      <w:r>
        <w:rPr>
          <w:rFonts w:ascii="Consolas" w:hAnsi="Consolas" w:eastAsia="Consolas"/>
          <w:color w:val="000000"/>
          <w:sz w:val="18"/>
        </w:rPr>
        <w:t xml:space="preserve">  "note": "Highlands Coffee",</w:t>
      </w:r>
    </w:p>
    <w:p>
      <w:pPr>
        <w:spacing w:after="0" w:line="240" w:lineRule="auto"/>
        <w:ind w:left="397" w:right="227"/>
        <w:shd w:fill="F5F7F9"/>
        <w:keepNext/>
      </w:pPr>
      <w:r>
        <w:rPr>
          <w:rFonts w:ascii="Consolas" w:hAnsi="Consolas" w:eastAsia="Consolas"/>
          <w:color w:val="000000"/>
          <w:sz w:val="18"/>
        </w:rPr>
        <w:t xml:space="preserve">  "spent_at": "2026-10-01T10:30:00Z",</w:t>
      </w:r>
    </w:p>
    <w:p>
      <w:pPr>
        <w:spacing w:after="0" w:line="240" w:lineRule="auto"/>
        <w:ind w:left="397" w:right="227"/>
        <w:shd w:fill="F5F7F9"/>
        <w:keepNext/>
      </w:pPr>
      <w:r>
        <w:rPr>
          <w:rFonts w:ascii="Consolas" w:hAnsi="Consolas" w:eastAsia="Consolas"/>
          <w:color w:val="000000"/>
          <w:sz w:val="18"/>
        </w:rPr>
        <w:t xml:space="preserve">  "created_at": "2026-10-01T10:31:00Z"</w:t>
      </w:r>
    </w:p>
    <w:p>
      <w:pPr>
        <w:spacing w:after="0" w:line="240" w:lineRule="auto"/>
        <w:ind w:left="397" w:right="227"/>
        <w:shd w:fill="F5F7F9"/>
      </w:pPr>
      <w:r>
        <w:rPr>
          <w:rFonts w:ascii="Consolas" w:hAnsi="Consolas" w:eastAsia="Consolas"/>
          <w:color w:val="000000"/>
          <w:sz w:val="18"/>
        </w:rPr>
        <w:t>}</w:t>
      </w:r>
    </w:p>
    <w:p>
      <w:pPr>
        <w:spacing w:after="40"/>
      </w:pPr>
    </w:p>
    <w:p>
      <w:pPr>
        <w:pStyle w:val="Heading2"/>
        <w:keepNext/>
      </w:pPr>
      <w:r>
        <w:t>Status code nên dùng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1701"/>
            <w:shd w:fill="17365D"/>
            <w:tcMar>
              <w:top w:w="120" w:type="dxa"/>
              <w:start w:w="140" w:type="dxa"/>
              <w:bottom w:w="120" w:type="dxa"/>
              <w:end w:w="140" w:type="dxa"/>
            </w:tcMar>
            <w:vAlign w:val="center"/>
          </w:tcPr>
          <w:p>
            <w:pPr>
              <w:jc w:val="center"/>
            </w:pPr>
            <w:r>
              <w:rPr>
                <w:rFonts w:ascii="Aptos" w:hAnsi="Aptos" w:eastAsia="Aptos"/>
                <w:b/>
                <w:color w:val="FFFFFF"/>
                <w:sz w:val="19"/>
              </w:rPr>
              <w:t>Status</w:t>
            </w:r>
          </w:p>
        </w:tc>
        <w:tc>
          <w:tcPr>
            <w:tcW w:type="dxa" w:w="7370"/>
            <w:shd w:fill="17365D"/>
            <w:tcMar>
              <w:top w:w="120" w:type="dxa"/>
              <w:start w:w="140" w:type="dxa"/>
              <w:bottom w:w="120" w:type="dxa"/>
              <w:end w:w="140" w:type="dxa"/>
            </w:tcMar>
            <w:vAlign w:val="center"/>
          </w:tcPr>
          <w:p>
            <w:pPr>
              <w:jc w:val="center"/>
            </w:pPr>
            <w:r>
              <w:rPr>
                <w:rFonts w:ascii="Aptos" w:hAnsi="Aptos" w:eastAsia="Aptos"/>
                <w:b/>
                <w:color w:val="FFFFFF"/>
                <w:sz w:val="19"/>
              </w:rPr>
              <w:t>Ý nghĩa trong project</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200</w:t>
            </w:r>
          </w:p>
        </w:tc>
        <w:tc>
          <w:tcPr>
            <w:tcW w:type="dxa" w:w="7370"/>
            <w:tcMar>
              <w:top w:w="120" w:type="dxa"/>
              <w:start w:w="140" w:type="dxa"/>
              <w:bottom w:w="120" w:type="dxa"/>
              <w:end w:w="140" w:type="dxa"/>
            </w:tcMar>
            <w:vAlign w:val="center"/>
          </w:tcPr>
          <w:p>
            <w:pPr>
              <w:jc w:val="left"/>
            </w:pPr>
            <w:r>
              <w:rPr>
                <w:rFonts w:ascii="Aptos" w:hAnsi="Aptos" w:eastAsia="Aptos"/>
                <w:sz w:val="18"/>
              </w:rPr>
              <w:t>Đọc hoặc cập nhật thành công</w:t>
            </w:r>
          </w:p>
        </w:tc>
      </w:tr>
      <w:tr>
        <w:trPr>
          <w:cantSplit/>
        </w:trPr>
        <w:tc>
          <w:tcPr>
            <w:tcW w:type="dxa" w:w="1701"/>
            <w:shd w:fill="EAF2F8"/>
            <w:tcMar>
              <w:top w:w="120" w:type="dxa"/>
              <w:start w:w="140" w:type="dxa"/>
              <w:bottom w:w="120" w:type="dxa"/>
              <w:end w:w="140" w:type="dxa"/>
            </w:tcMar>
            <w:vAlign w:val="center"/>
          </w:tcPr>
          <w:p>
            <w:pPr>
              <w:jc w:val="left"/>
            </w:pPr>
            <w:r>
              <w:rPr>
                <w:rFonts w:ascii="Aptos" w:hAnsi="Aptos" w:eastAsia="Aptos"/>
                <w:sz w:val="18"/>
              </w:rPr>
              <w:t>201</w:t>
            </w:r>
          </w:p>
        </w:tc>
        <w:tc>
          <w:tcPr>
            <w:tcW w:type="dxa" w:w="7370"/>
            <w:shd w:fill="EAF2F8"/>
            <w:tcMar>
              <w:top w:w="120" w:type="dxa"/>
              <w:start w:w="140" w:type="dxa"/>
              <w:bottom w:w="120" w:type="dxa"/>
              <w:end w:w="140" w:type="dxa"/>
            </w:tcMar>
            <w:vAlign w:val="center"/>
          </w:tcPr>
          <w:p>
            <w:pPr>
              <w:jc w:val="left"/>
            </w:pPr>
            <w:r>
              <w:rPr>
                <w:rFonts w:ascii="Aptos" w:hAnsi="Aptos" w:eastAsia="Aptos"/>
                <w:sz w:val="18"/>
              </w:rPr>
              <w:t>Tạo resource thành công</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204</w:t>
            </w:r>
          </w:p>
        </w:tc>
        <w:tc>
          <w:tcPr>
            <w:tcW w:type="dxa" w:w="7370"/>
            <w:tcMar>
              <w:top w:w="120" w:type="dxa"/>
              <w:start w:w="140" w:type="dxa"/>
              <w:bottom w:w="120" w:type="dxa"/>
              <w:end w:w="140" w:type="dxa"/>
            </w:tcMar>
            <w:vAlign w:val="center"/>
          </w:tcPr>
          <w:p>
            <w:pPr>
              <w:jc w:val="left"/>
            </w:pPr>
            <w:r>
              <w:rPr>
                <w:rFonts w:ascii="Aptos" w:hAnsi="Aptos" w:eastAsia="Aptos"/>
                <w:sz w:val="18"/>
              </w:rPr>
              <w:t>Xóa thành công và không có response body</w:t>
            </w:r>
          </w:p>
        </w:tc>
      </w:tr>
      <w:tr>
        <w:trPr>
          <w:cantSplit/>
        </w:trPr>
        <w:tc>
          <w:tcPr>
            <w:tcW w:type="dxa" w:w="1701"/>
            <w:shd w:fill="EAF2F8"/>
            <w:tcMar>
              <w:top w:w="120" w:type="dxa"/>
              <w:start w:w="140" w:type="dxa"/>
              <w:bottom w:w="120" w:type="dxa"/>
              <w:end w:w="140" w:type="dxa"/>
            </w:tcMar>
            <w:vAlign w:val="center"/>
          </w:tcPr>
          <w:p>
            <w:pPr>
              <w:jc w:val="left"/>
            </w:pPr>
            <w:r>
              <w:rPr>
                <w:rFonts w:ascii="Aptos" w:hAnsi="Aptos" w:eastAsia="Aptos"/>
                <w:sz w:val="18"/>
              </w:rPr>
              <w:t>401</w:t>
            </w:r>
          </w:p>
        </w:tc>
        <w:tc>
          <w:tcPr>
            <w:tcW w:type="dxa" w:w="7370"/>
            <w:shd w:fill="EAF2F8"/>
            <w:tcMar>
              <w:top w:w="120" w:type="dxa"/>
              <w:start w:w="140" w:type="dxa"/>
              <w:bottom w:w="120" w:type="dxa"/>
              <w:end w:w="140" w:type="dxa"/>
            </w:tcMar>
            <w:vAlign w:val="center"/>
          </w:tcPr>
          <w:p>
            <w:pPr>
              <w:jc w:val="left"/>
            </w:pPr>
            <w:r>
              <w:rPr>
                <w:rFonts w:ascii="Aptos" w:hAnsi="Aptos" w:eastAsia="Aptos"/>
                <w:sz w:val="18"/>
              </w:rPr>
              <w:t>Thiếu hoặc token không hợp lệ</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403</w:t>
            </w:r>
          </w:p>
        </w:tc>
        <w:tc>
          <w:tcPr>
            <w:tcW w:type="dxa" w:w="7370"/>
            <w:tcMar>
              <w:top w:w="120" w:type="dxa"/>
              <w:start w:w="140" w:type="dxa"/>
              <w:bottom w:w="120" w:type="dxa"/>
              <w:end w:w="140" w:type="dxa"/>
            </w:tcMar>
            <w:vAlign w:val="center"/>
          </w:tcPr>
          <w:p>
            <w:pPr>
              <w:jc w:val="left"/>
            </w:pPr>
            <w:r>
              <w:rPr>
                <w:rFonts w:ascii="Aptos" w:hAnsi="Aptos" w:eastAsia="Aptos"/>
                <w:sz w:val="18"/>
              </w:rPr>
              <w:t>Đã xác thực nhưng không được phép thực hiện hành động</w:t>
            </w:r>
          </w:p>
        </w:tc>
      </w:tr>
      <w:tr>
        <w:trPr>
          <w:cantSplit/>
        </w:trPr>
        <w:tc>
          <w:tcPr>
            <w:tcW w:type="dxa" w:w="1701"/>
            <w:shd w:fill="EAF2F8"/>
            <w:tcMar>
              <w:top w:w="120" w:type="dxa"/>
              <w:start w:w="140" w:type="dxa"/>
              <w:bottom w:w="120" w:type="dxa"/>
              <w:end w:w="140" w:type="dxa"/>
            </w:tcMar>
            <w:vAlign w:val="center"/>
          </w:tcPr>
          <w:p>
            <w:pPr>
              <w:jc w:val="left"/>
            </w:pPr>
            <w:r>
              <w:rPr>
                <w:rFonts w:ascii="Aptos" w:hAnsi="Aptos" w:eastAsia="Aptos"/>
                <w:sz w:val="18"/>
              </w:rPr>
              <w:t>404</w:t>
            </w:r>
          </w:p>
        </w:tc>
        <w:tc>
          <w:tcPr>
            <w:tcW w:type="dxa" w:w="7370"/>
            <w:shd w:fill="EAF2F8"/>
            <w:tcMar>
              <w:top w:w="120" w:type="dxa"/>
              <w:start w:w="140" w:type="dxa"/>
              <w:bottom w:w="120" w:type="dxa"/>
              <w:end w:w="140" w:type="dxa"/>
            </w:tcMar>
            <w:vAlign w:val="center"/>
          </w:tcPr>
          <w:p>
            <w:pPr>
              <w:jc w:val="left"/>
            </w:pPr>
            <w:r>
              <w:rPr>
                <w:rFonts w:ascii="Aptos" w:hAnsi="Aptos" w:eastAsia="Aptos"/>
                <w:sz w:val="18"/>
              </w:rPr>
              <w:t>Resource không tồn tại hoặc không được phép để lộ sự tồn tại</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409</w:t>
            </w:r>
          </w:p>
        </w:tc>
        <w:tc>
          <w:tcPr>
            <w:tcW w:type="dxa" w:w="7370"/>
            <w:tcMar>
              <w:top w:w="120" w:type="dxa"/>
              <w:start w:w="140" w:type="dxa"/>
              <w:bottom w:w="120" w:type="dxa"/>
              <w:end w:w="140" w:type="dxa"/>
            </w:tcMar>
            <w:vAlign w:val="center"/>
          </w:tcPr>
          <w:p>
            <w:pPr>
              <w:jc w:val="left"/>
            </w:pPr>
            <w:r>
              <w:rPr>
                <w:rFonts w:ascii="Aptos" w:hAnsi="Aptos" w:eastAsia="Aptos"/>
                <w:sz w:val="18"/>
              </w:rPr>
              <w:t>Xung đột như email đã tồn tại</w:t>
            </w:r>
          </w:p>
        </w:tc>
      </w:tr>
      <w:tr>
        <w:trPr>
          <w:cantSplit/>
        </w:trPr>
        <w:tc>
          <w:tcPr>
            <w:tcW w:type="dxa" w:w="1701"/>
            <w:shd w:fill="EAF2F8"/>
            <w:tcMar>
              <w:top w:w="120" w:type="dxa"/>
              <w:start w:w="140" w:type="dxa"/>
              <w:bottom w:w="120" w:type="dxa"/>
              <w:end w:w="140" w:type="dxa"/>
            </w:tcMar>
            <w:vAlign w:val="center"/>
          </w:tcPr>
          <w:p>
            <w:pPr>
              <w:jc w:val="left"/>
            </w:pPr>
            <w:r>
              <w:rPr>
                <w:rFonts w:ascii="Aptos" w:hAnsi="Aptos" w:eastAsia="Aptos"/>
                <w:sz w:val="18"/>
              </w:rPr>
              <w:t>422</w:t>
            </w:r>
          </w:p>
        </w:tc>
        <w:tc>
          <w:tcPr>
            <w:tcW w:type="dxa" w:w="7370"/>
            <w:shd w:fill="EAF2F8"/>
            <w:tcMar>
              <w:top w:w="120" w:type="dxa"/>
              <w:start w:w="140" w:type="dxa"/>
              <w:bottom w:w="120" w:type="dxa"/>
              <w:end w:w="140" w:type="dxa"/>
            </w:tcMar>
            <w:vAlign w:val="center"/>
          </w:tcPr>
          <w:p>
            <w:pPr>
              <w:jc w:val="left"/>
            </w:pPr>
            <w:r>
              <w:rPr>
                <w:rFonts w:ascii="Aptos" w:hAnsi="Aptos" w:eastAsia="Aptos"/>
                <w:sz w:val="18"/>
              </w:rPr>
              <w:t>Request không qua validation</w:t>
            </w:r>
          </w:p>
        </w:tc>
      </w:tr>
    </w:tbl>
    <w:p>
      <w:pPr>
        <w:spacing w:after="40"/>
      </w:pPr>
    </w:p>
    <w:p>
      <w:pPr>
        <w:pStyle w:val="Heading2"/>
        <w:keepNext/>
      </w:pPr>
      <w:r>
        <w:t>Checklist thiết kế endpoint</w:t>
      </w:r>
    </w:p>
    <w:p>
      <w:pPr>
        <w:pStyle w:val="ListBullet"/>
      </w:pPr>
      <w:r>
        <w:rPr>
          <w:rFonts w:ascii="Aptos" w:hAnsi="Aptos" w:eastAsia="Aptos"/>
        </w:rPr>
        <w:t>☐ Method và URL thể hiện resource rõ ràng.</w:t>
      </w:r>
    </w:p>
    <w:p>
      <w:pPr>
        <w:pStyle w:val="ListBullet"/>
      </w:pPr>
      <w:r>
        <w:rPr>
          <w:rFonts w:ascii="Aptos" w:hAnsi="Aptos" w:eastAsia="Aptos"/>
        </w:rPr>
        <w:t>☐ Request schema có validation.</w:t>
      </w:r>
    </w:p>
    <w:p>
      <w:pPr>
        <w:pStyle w:val="ListBullet"/>
      </w:pPr>
      <w:r>
        <w:rPr>
          <w:rFonts w:ascii="Aptos" w:hAnsi="Aptos" w:eastAsia="Aptos"/>
        </w:rPr>
        <w:t>☐ Response schema không làm lộ field nội bộ.</w:t>
      </w:r>
    </w:p>
    <w:p>
      <w:pPr>
        <w:pStyle w:val="ListBullet"/>
      </w:pPr>
      <w:r>
        <w:rPr>
          <w:rFonts w:ascii="Aptos" w:hAnsi="Aptos" w:eastAsia="Aptos"/>
        </w:rPr>
        <w:t>☐ Status code cho happy path và error path đã xác định.</w:t>
      </w:r>
    </w:p>
    <w:p>
      <w:pPr>
        <w:pStyle w:val="ListBullet"/>
      </w:pPr>
      <w:r>
        <w:rPr>
          <w:rFonts w:ascii="Aptos" w:hAnsi="Aptos" w:eastAsia="Aptos"/>
        </w:rPr>
        <w:t>☐ Authentication và ownership đã xác định.</w:t>
      </w:r>
    </w:p>
    <w:p>
      <w:pPr>
        <w:pStyle w:val="ListBullet"/>
      </w:pPr>
      <w:r>
        <w:rPr>
          <w:rFonts w:ascii="Aptos" w:hAnsi="Aptos" w:eastAsia="Aptos"/>
        </w:rPr>
        <w:t>☐ List endpoint có pagination filter và sort hợp lý.</w:t>
      </w:r>
    </w:p>
    <w:p>
      <w:pPr>
        <w:pStyle w:val="ListBullet"/>
      </w:pPr>
      <w:r>
        <w:rPr>
          <w:rFonts w:ascii="Aptos" w:hAnsi="Aptos" w:eastAsia="Aptos"/>
        </w:rPr>
        <w:t>☐ Có idempotency nếu client có thể retry một thao tác nhạy cảm.</w:t>
      </w:r>
    </w:p>
    <w:p>
      <w:pPr>
        <w:pStyle w:val="Heading1"/>
        <w:keepNext/>
      </w:pPr>
      <w:r>
        <w:t>7 Thiết kế kiến trúc và luồng xử lý</w:t>
      </w:r>
    </w:p>
    <w:p>
      <w:pPr>
        <w:keepLines/>
      </w:pPr>
      <w:r>
        <w:rPr>
          <w:rFonts w:ascii="Aptos" w:hAnsi="Aptos" w:eastAsia="Aptos"/>
        </w:rPr>
        <w:t>MVP dùng modular monolith: một ứng dụng FastAPI được chia thành module và layer rõ ràng. Kiến trúc này đơn giản để chạy nhưng vẫn cho thấy khả năng tổ chức code.</w:t>
      </w:r>
    </w:p>
    <w:p>
      <w:pPr>
        <w:pStyle w:val="Heading2"/>
        <w:keepNext/>
      </w:pPr>
      <w:r>
        <w:t>Sơ đồ kiến trúc</w:t>
      </w:r>
    </w:p>
    <w:p>
      <w:pPr>
        <w:spacing w:after="0" w:line="240" w:lineRule="auto"/>
        <w:ind w:left="397" w:right="227"/>
        <w:shd w:fill="F5F7F9"/>
        <w:keepNext/>
      </w:pPr>
      <w:r>
        <w:rPr>
          <w:rFonts w:ascii="Consolas" w:hAnsi="Consolas" w:eastAsia="Consolas"/>
          <w:color w:val="000000"/>
          <w:sz w:val="18"/>
        </w:rPr>
        <w:t>Client</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 xml:space="preserve">  v</w:t>
      </w:r>
    </w:p>
    <w:p>
      <w:pPr>
        <w:spacing w:after="0" w:line="240" w:lineRule="auto"/>
        <w:ind w:left="397" w:right="227"/>
        <w:shd w:fill="F5F7F9"/>
        <w:keepNext/>
      </w:pPr>
      <w:r>
        <w:rPr>
          <w:rFonts w:ascii="Consolas" w:hAnsi="Consolas" w:eastAsia="Consolas"/>
          <w:color w:val="000000"/>
          <w:sz w:val="18"/>
        </w:rPr>
        <w:t>FastAPI route</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 xml:space="preserve">  v</w:t>
      </w:r>
    </w:p>
    <w:p>
      <w:pPr>
        <w:spacing w:after="0" w:line="240" w:lineRule="auto"/>
        <w:ind w:left="397" w:right="227"/>
        <w:shd w:fill="F5F7F9"/>
        <w:keepNext/>
      </w:pPr>
      <w:r>
        <w:rPr>
          <w:rFonts w:ascii="Consolas" w:hAnsi="Consolas" w:eastAsia="Consolas"/>
          <w:color w:val="000000"/>
          <w:sz w:val="18"/>
        </w:rPr>
        <w:t>Service layer</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 xml:space="preserve">  v</w:t>
      </w:r>
    </w:p>
    <w:p>
      <w:pPr>
        <w:spacing w:after="0" w:line="240" w:lineRule="auto"/>
        <w:ind w:left="397" w:right="227"/>
        <w:shd w:fill="F5F7F9"/>
        <w:keepNext/>
      </w:pPr>
      <w:r>
        <w:rPr>
          <w:rFonts w:ascii="Consolas" w:hAnsi="Consolas" w:eastAsia="Consolas"/>
          <w:color w:val="000000"/>
          <w:sz w:val="18"/>
        </w:rPr>
        <w:t>Repository layer</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 xml:space="preserve">  v</w:t>
      </w:r>
    </w:p>
    <w:p>
      <w:pPr>
        <w:spacing w:after="0" w:line="240" w:lineRule="auto"/>
        <w:ind w:left="397" w:right="227"/>
        <w:shd w:fill="F5F7F9"/>
      </w:pPr>
      <w:r>
        <w:rPr>
          <w:rFonts w:ascii="Consolas" w:hAnsi="Consolas" w:eastAsia="Consolas"/>
          <w:color w:val="000000"/>
          <w:sz w:val="18"/>
        </w:rPr>
        <w:t>PostgreSQL</w:t>
      </w:r>
    </w:p>
    <w:p>
      <w:pPr>
        <w:spacing w:after="4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587"/>
            <w:shd w:fill="17365D"/>
            <w:tcMar>
              <w:top w:w="120" w:type="dxa"/>
              <w:start w:w="140" w:type="dxa"/>
              <w:bottom w:w="120" w:type="dxa"/>
              <w:end w:w="140" w:type="dxa"/>
            </w:tcMar>
            <w:vAlign w:val="center"/>
          </w:tcPr>
          <w:p>
            <w:pPr>
              <w:jc w:val="center"/>
            </w:pPr>
            <w:r>
              <w:rPr>
                <w:rFonts w:ascii="Aptos" w:hAnsi="Aptos" w:eastAsia="Aptos"/>
                <w:b/>
                <w:color w:val="FFFFFF"/>
                <w:sz w:val="19"/>
              </w:rPr>
              <w:t>Layer</w:t>
            </w:r>
          </w:p>
        </w:tc>
        <w:tc>
          <w:tcPr>
            <w:tcW w:type="dxa" w:w="3969"/>
            <w:shd w:fill="17365D"/>
            <w:tcMar>
              <w:top w:w="120" w:type="dxa"/>
              <w:start w:w="140" w:type="dxa"/>
              <w:bottom w:w="120" w:type="dxa"/>
              <w:end w:w="140" w:type="dxa"/>
            </w:tcMar>
            <w:vAlign w:val="center"/>
          </w:tcPr>
          <w:p>
            <w:pPr>
              <w:jc w:val="center"/>
            </w:pPr>
            <w:r>
              <w:rPr>
                <w:rFonts w:ascii="Aptos" w:hAnsi="Aptos" w:eastAsia="Aptos"/>
                <w:b/>
                <w:color w:val="FFFFFF"/>
                <w:sz w:val="19"/>
              </w:rPr>
              <w:t>Trách nhiệm</w:t>
            </w:r>
          </w:p>
        </w:tc>
        <w:tc>
          <w:tcPr>
            <w:tcW w:type="dxa" w:w="3515"/>
            <w:shd w:fill="17365D"/>
            <w:tcMar>
              <w:top w:w="120" w:type="dxa"/>
              <w:start w:w="140" w:type="dxa"/>
              <w:bottom w:w="120" w:type="dxa"/>
              <w:end w:w="140" w:type="dxa"/>
            </w:tcMar>
            <w:vAlign w:val="center"/>
          </w:tcPr>
          <w:p>
            <w:pPr>
              <w:jc w:val="center"/>
            </w:pPr>
            <w:r>
              <w:rPr>
                <w:rFonts w:ascii="Aptos" w:hAnsi="Aptos" w:eastAsia="Aptos"/>
                <w:b/>
                <w:color w:val="FFFFFF"/>
                <w:sz w:val="19"/>
              </w:rPr>
              <w:t>Không nên làm</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Route</w:t>
            </w:r>
          </w:p>
        </w:tc>
        <w:tc>
          <w:tcPr>
            <w:tcW w:type="dxa" w:w="3969"/>
            <w:tcMar>
              <w:top w:w="120" w:type="dxa"/>
              <w:start w:w="140" w:type="dxa"/>
              <w:bottom w:w="120" w:type="dxa"/>
              <w:end w:w="140" w:type="dxa"/>
            </w:tcMar>
            <w:vAlign w:val="center"/>
          </w:tcPr>
          <w:p>
            <w:pPr>
              <w:jc w:val="left"/>
            </w:pPr>
            <w:r>
              <w:rPr>
                <w:rFonts w:ascii="Aptos" w:hAnsi="Aptos" w:eastAsia="Aptos"/>
                <w:sz w:val="18"/>
              </w:rPr>
              <w:t>HTTP input dependency status code response</w:t>
            </w:r>
          </w:p>
        </w:tc>
        <w:tc>
          <w:tcPr>
            <w:tcW w:type="dxa" w:w="3515"/>
            <w:tcMar>
              <w:top w:w="120" w:type="dxa"/>
              <w:start w:w="140" w:type="dxa"/>
              <w:bottom w:w="120" w:type="dxa"/>
              <w:end w:w="140" w:type="dxa"/>
            </w:tcMar>
            <w:vAlign w:val="center"/>
          </w:tcPr>
          <w:p>
            <w:pPr>
              <w:jc w:val="left"/>
            </w:pPr>
            <w:r>
              <w:rPr>
                <w:rFonts w:ascii="Aptos" w:hAnsi="Aptos" w:eastAsia="Aptos"/>
                <w:sz w:val="18"/>
              </w:rPr>
              <w:t>Không chứa query và business rule dài</w:t>
            </w:r>
          </w:p>
        </w:tc>
      </w:tr>
      <w:tr>
        <w:trPr>
          <w:cantSplit/>
        </w:trPr>
        <w:tc>
          <w:tcPr>
            <w:tcW w:type="dxa" w:w="1587"/>
            <w:shd w:fill="EAF2F8"/>
            <w:tcMar>
              <w:top w:w="120" w:type="dxa"/>
              <w:start w:w="140" w:type="dxa"/>
              <w:bottom w:w="120" w:type="dxa"/>
              <w:end w:w="140" w:type="dxa"/>
            </w:tcMar>
            <w:vAlign w:val="center"/>
          </w:tcPr>
          <w:p>
            <w:pPr>
              <w:jc w:val="left"/>
            </w:pPr>
            <w:r>
              <w:rPr>
                <w:rFonts w:ascii="Aptos" w:hAnsi="Aptos" w:eastAsia="Aptos"/>
                <w:sz w:val="18"/>
              </w:rPr>
              <w:t>Schema</w:t>
            </w:r>
          </w:p>
        </w:tc>
        <w:tc>
          <w:tcPr>
            <w:tcW w:type="dxa" w:w="3969"/>
            <w:shd w:fill="EAF2F8"/>
            <w:tcMar>
              <w:top w:w="120" w:type="dxa"/>
              <w:start w:w="140" w:type="dxa"/>
              <w:bottom w:w="120" w:type="dxa"/>
              <w:end w:w="140" w:type="dxa"/>
            </w:tcMar>
            <w:vAlign w:val="center"/>
          </w:tcPr>
          <w:p>
            <w:pPr>
              <w:jc w:val="left"/>
            </w:pPr>
            <w:r>
              <w:rPr>
                <w:rFonts w:ascii="Aptos" w:hAnsi="Aptos" w:eastAsia="Aptos"/>
                <w:sz w:val="18"/>
              </w:rPr>
              <w:t>Validate request và định nghĩa response</w:t>
            </w:r>
          </w:p>
        </w:tc>
        <w:tc>
          <w:tcPr>
            <w:tcW w:type="dxa" w:w="3515"/>
            <w:shd w:fill="EAF2F8"/>
            <w:tcMar>
              <w:top w:w="120" w:type="dxa"/>
              <w:start w:w="140" w:type="dxa"/>
              <w:bottom w:w="120" w:type="dxa"/>
              <w:end w:w="140" w:type="dxa"/>
            </w:tcMar>
            <w:vAlign w:val="center"/>
          </w:tcPr>
          <w:p>
            <w:pPr>
              <w:jc w:val="left"/>
            </w:pPr>
            <w:r>
              <w:rPr>
                <w:rFonts w:ascii="Aptos" w:hAnsi="Aptos" w:eastAsia="Aptos"/>
                <w:sz w:val="18"/>
              </w:rPr>
              <w:t>Không truy cập database</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Service</w:t>
            </w:r>
          </w:p>
        </w:tc>
        <w:tc>
          <w:tcPr>
            <w:tcW w:type="dxa" w:w="3969"/>
            <w:tcMar>
              <w:top w:w="120" w:type="dxa"/>
              <w:start w:w="140" w:type="dxa"/>
              <w:bottom w:w="120" w:type="dxa"/>
              <w:end w:w="140" w:type="dxa"/>
            </w:tcMar>
            <w:vAlign w:val="center"/>
          </w:tcPr>
          <w:p>
            <w:pPr>
              <w:jc w:val="left"/>
            </w:pPr>
            <w:r>
              <w:rPr>
                <w:rFonts w:ascii="Aptos" w:hAnsi="Aptos" w:eastAsia="Aptos"/>
                <w:sz w:val="18"/>
              </w:rPr>
              <w:t>Use case business rule transaction boundary</w:t>
            </w:r>
          </w:p>
        </w:tc>
        <w:tc>
          <w:tcPr>
            <w:tcW w:type="dxa" w:w="3515"/>
            <w:tcMar>
              <w:top w:w="120" w:type="dxa"/>
              <w:start w:w="140" w:type="dxa"/>
              <w:bottom w:w="120" w:type="dxa"/>
              <w:end w:w="140" w:type="dxa"/>
            </w:tcMar>
            <w:vAlign w:val="center"/>
          </w:tcPr>
          <w:p>
            <w:pPr>
              <w:jc w:val="left"/>
            </w:pPr>
            <w:r>
              <w:rPr>
                <w:rFonts w:ascii="Aptos" w:hAnsi="Aptos" w:eastAsia="Aptos"/>
                <w:sz w:val="18"/>
              </w:rPr>
              <w:t>Không phụ thuộc chi tiết HTTP</w:t>
            </w:r>
          </w:p>
        </w:tc>
      </w:tr>
      <w:tr>
        <w:trPr>
          <w:cantSplit/>
        </w:trPr>
        <w:tc>
          <w:tcPr>
            <w:tcW w:type="dxa" w:w="1587"/>
            <w:shd w:fill="EAF2F8"/>
            <w:tcMar>
              <w:top w:w="120" w:type="dxa"/>
              <w:start w:w="140" w:type="dxa"/>
              <w:bottom w:w="120" w:type="dxa"/>
              <w:end w:w="140" w:type="dxa"/>
            </w:tcMar>
            <w:vAlign w:val="center"/>
          </w:tcPr>
          <w:p>
            <w:pPr>
              <w:jc w:val="left"/>
            </w:pPr>
            <w:r>
              <w:rPr>
                <w:rFonts w:ascii="Aptos" w:hAnsi="Aptos" w:eastAsia="Aptos"/>
                <w:sz w:val="18"/>
              </w:rPr>
              <w:t>Repository</w:t>
            </w:r>
          </w:p>
        </w:tc>
        <w:tc>
          <w:tcPr>
            <w:tcW w:type="dxa" w:w="3969"/>
            <w:shd w:fill="EAF2F8"/>
            <w:tcMar>
              <w:top w:w="120" w:type="dxa"/>
              <w:start w:w="140" w:type="dxa"/>
              <w:bottom w:w="120" w:type="dxa"/>
              <w:end w:w="140" w:type="dxa"/>
            </w:tcMar>
            <w:vAlign w:val="center"/>
          </w:tcPr>
          <w:p>
            <w:pPr>
              <w:jc w:val="left"/>
            </w:pPr>
            <w:r>
              <w:rPr>
                <w:rFonts w:ascii="Aptos" w:hAnsi="Aptos" w:eastAsia="Aptos"/>
                <w:sz w:val="18"/>
              </w:rPr>
              <w:t>Database query và persistence</w:t>
            </w:r>
          </w:p>
        </w:tc>
        <w:tc>
          <w:tcPr>
            <w:tcW w:type="dxa" w:w="3515"/>
            <w:shd w:fill="EAF2F8"/>
            <w:tcMar>
              <w:top w:w="120" w:type="dxa"/>
              <w:start w:w="140" w:type="dxa"/>
              <w:bottom w:w="120" w:type="dxa"/>
              <w:end w:w="140" w:type="dxa"/>
            </w:tcMar>
            <w:vAlign w:val="center"/>
          </w:tcPr>
          <w:p>
            <w:pPr>
              <w:jc w:val="left"/>
            </w:pPr>
            <w:r>
              <w:rPr>
                <w:rFonts w:ascii="Aptos" w:hAnsi="Aptos" w:eastAsia="Aptos"/>
                <w:sz w:val="18"/>
              </w:rPr>
              <w:t>Không quyết định chính sách nghiệp vụ</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Model</w:t>
            </w:r>
          </w:p>
        </w:tc>
        <w:tc>
          <w:tcPr>
            <w:tcW w:type="dxa" w:w="3969"/>
            <w:tcMar>
              <w:top w:w="120" w:type="dxa"/>
              <w:start w:w="140" w:type="dxa"/>
              <w:bottom w:w="120" w:type="dxa"/>
              <w:end w:w="140" w:type="dxa"/>
            </w:tcMar>
            <w:vAlign w:val="center"/>
          </w:tcPr>
          <w:p>
            <w:pPr>
              <w:jc w:val="left"/>
            </w:pPr>
            <w:r>
              <w:rPr>
                <w:rFonts w:ascii="Aptos" w:hAnsi="Aptos" w:eastAsia="Aptos"/>
                <w:sz w:val="18"/>
              </w:rPr>
              <w:t>Ánh xạ bảng và quan hệ</w:t>
            </w:r>
          </w:p>
        </w:tc>
        <w:tc>
          <w:tcPr>
            <w:tcW w:type="dxa" w:w="3515"/>
            <w:tcMar>
              <w:top w:w="120" w:type="dxa"/>
              <w:start w:w="140" w:type="dxa"/>
              <w:bottom w:w="120" w:type="dxa"/>
              <w:end w:w="140" w:type="dxa"/>
            </w:tcMar>
            <w:vAlign w:val="center"/>
          </w:tcPr>
          <w:p>
            <w:pPr>
              <w:jc w:val="left"/>
            </w:pPr>
            <w:r>
              <w:rPr>
                <w:rFonts w:ascii="Aptos" w:hAnsi="Aptos" w:eastAsia="Aptos"/>
                <w:sz w:val="18"/>
              </w:rPr>
              <w:t>Không dùng trực tiếp làm public response</w:t>
            </w:r>
          </w:p>
        </w:tc>
      </w:tr>
    </w:tbl>
    <w:p>
      <w:pPr>
        <w:spacing w:after="40"/>
      </w:pPr>
    </w:p>
    <w:p>
      <w:pPr>
        <w:pStyle w:val="Heading2"/>
        <w:keepNext/>
      </w:pPr>
      <w:r>
        <w:t>Sequence create expense</w:t>
      </w:r>
    </w:p>
    <w:p>
      <w:pPr>
        <w:spacing w:after="0" w:line="240" w:lineRule="auto"/>
        <w:ind w:left="397" w:right="227"/>
        <w:shd w:fill="F5F7F9"/>
        <w:keepNext/>
      </w:pPr>
      <w:r>
        <w:rPr>
          <w:rFonts w:ascii="Consolas" w:hAnsi="Consolas" w:eastAsia="Consolas"/>
          <w:color w:val="000000"/>
          <w:sz w:val="18"/>
        </w:rPr>
        <w:t>User        API        Service       Repository       Database</w:t>
      </w:r>
    </w:p>
    <w:p>
      <w:pPr>
        <w:spacing w:after="0" w:line="240" w:lineRule="auto"/>
        <w:ind w:left="397" w:right="227"/>
        <w:shd w:fill="F5F7F9"/>
        <w:keepNext/>
      </w:pPr>
      <w:r>
        <w:rPr>
          <w:rFonts w:ascii="Consolas" w:hAnsi="Consolas" w:eastAsia="Consolas"/>
          <w:color w:val="000000"/>
          <w:sz w:val="18"/>
        </w:rPr>
        <w:t xml:space="preserve"> |           |             |               |               |</w:t>
      </w:r>
    </w:p>
    <w:p>
      <w:pPr>
        <w:spacing w:after="0" w:line="240" w:lineRule="auto"/>
        <w:ind w:left="397" w:right="227"/>
        <w:shd w:fill="F5F7F9"/>
        <w:keepNext/>
      </w:pPr>
      <w:r>
        <w:rPr>
          <w:rFonts w:ascii="Consolas" w:hAnsi="Consolas" w:eastAsia="Consolas"/>
          <w:color w:val="000000"/>
          <w:sz w:val="18"/>
        </w:rPr>
        <w:t xml:space="preserve"> |--POST----&gt;|             |               |               |</w:t>
      </w:r>
    </w:p>
    <w:p>
      <w:pPr>
        <w:spacing w:after="0" w:line="240" w:lineRule="auto"/>
        <w:ind w:left="397" w:right="227"/>
        <w:shd w:fill="F5F7F9"/>
        <w:keepNext/>
      </w:pPr>
      <w:r>
        <w:rPr>
          <w:rFonts w:ascii="Consolas" w:hAnsi="Consolas" w:eastAsia="Consolas"/>
          <w:color w:val="000000"/>
          <w:sz w:val="18"/>
        </w:rPr>
        <w:t xml:space="preserve"> |           |--data------&gt;|               |               |</w:t>
      </w:r>
    </w:p>
    <w:p>
      <w:pPr>
        <w:spacing w:after="0" w:line="240" w:lineRule="auto"/>
        <w:ind w:left="397" w:right="227"/>
        <w:shd w:fill="F5F7F9"/>
        <w:keepNext/>
      </w:pPr>
      <w:r>
        <w:rPr>
          <w:rFonts w:ascii="Consolas" w:hAnsi="Consolas" w:eastAsia="Consolas"/>
          <w:color w:val="000000"/>
          <w:sz w:val="18"/>
        </w:rPr>
        <w:t xml:space="preserve"> |           |             |--find cat----&gt;|--SELECT------&gt;|</w:t>
      </w:r>
    </w:p>
    <w:p>
      <w:pPr>
        <w:spacing w:after="0" w:line="240" w:lineRule="auto"/>
        <w:ind w:left="397" w:right="227"/>
        <w:shd w:fill="F5F7F9"/>
        <w:keepNext/>
      </w:pPr>
      <w:r>
        <w:rPr>
          <w:rFonts w:ascii="Consolas" w:hAnsi="Consolas" w:eastAsia="Consolas"/>
          <w:color w:val="000000"/>
          <w:sz w:val="18"/>
        </w:rPr>
        <w:t xml:space="preserve"> |           |             |&lt;--category----|&lt;--------------|</w:t>
      </w:r>
    </w:p>
    <w:p>
      <w:pPr>
        <w:spacing w:after="0" w:line="240" w:lineRule="auto"/>
        <w:ind w:left="397" w:right="227"/>
        <w:shd w:fill="F5F7F9"/>
        <w:keepNext/>
      </w:pPr>
      <w:r>
        <w:rPr>
          <w:rFonts w:ascii="Consolas" w:hAnsi="Consolas" w:eastAsia="Consolas"/>
          <w:color w:val="000000"/>
          <w:sz w:val="18"/>
        </w:rPr>
        <w:t xml:space="preserve"> |           |             |--create------&gt;|--INSERT------&gt;|</w:t>
      </w:r>
    </w:p>
    <w:p>
      <w:pPr>
        <w:spacing w:after="0" w:line="240" w:lineRule="auto"/>
        <w:ind w:left="397" w:right="227"/>
        <w:shd w:fill="F5F7F9"/>
        <w:keepNext/>
      </w:pPr>
      <w:r>
        <w:rPr>
          <w:rFonts w:ascii="Consolas" w:hAnsi="Consolas" w:eastAsia="Consolas"/>
          <w:color w:val="000000"/>
          <w:sz w:val="18"/>
        </w:rPr>
        <w:t xml:space="preserve"> |           |             |&lt;--expense-----|&lt;--------------|</w:t>
      </w:r>
    </w:p>
    <w:p>
      <w:pPr>
        <w:spacing w:after="0" w:line="240" w:lineRule="auto"/>
        <w:ind w:left="397" w:right="227"/>
        <w:shd w:fill="F5F7F9"/>
        <w:keepNext/>
      </w:pPr>
      <w:r>
        <w:rPr>
          <w:rFonts w:ascii="Consolas" w:hAnsi="Consolas" w:eastAsia="Consolas"/>
          <w:color w:val="000000"/>
          <w:sz w:val="18"/>
        </w:rPr>
        <w:t xml:space="preserve"> |           |&lt;--expense---|               |               |</w:t>
      </w:r>
    </w:p>
    <w:p>
      <w:pPr>
        <w:spacing w:after="0" w:line="240" w:lineRule="auto"/>
        <w:ind w:left="397" w:right="227"/>
        <w:shd w:fill="F5F7F9"/>
      </w:pPr>
      <w:r>
        <w:rPr>
          <w:rFonts w:ascii="Consolas" w:hAnsi="Consolas" w:eastAsia="Consolas"/>
          <w:color w:val="000000"/>
          <w:sz w:val="18"/>
        </w:rPr>
        <w:t xml:space="preserve"> |&lt;--201-----|             |               |               |</w:t>
      </w:r>
    </w:p>
    <w:p>
      <w:pPr>
        <w:spacing w:after="40"/>
      </w:pPr>
    </w:p>
    <w:p>
      <w:pPr>
        <w:keepLines/>
      </w:pPr>
      <w:r>
        <w:rPr>
          <w:rFonts w:ascii="Aptos" w:hAnsi="Aptos" w:eastAsia="Aptos"/>
        </w:rPr>
        <w:t>Điểm cần chú ý trong sequence này là service kiểm tra category ownership trước khi insert. Sequence diagram giúp phát hiện bước bảo mật hoặc xử lý lỗi bị bỏ quên.</w:t>
      </w:r>
    </w:p>
    <w:p>
      <w:pPr>
        <w:pStyle w:val="Heading2"/>
        <w:keepNext/>
      </w:pPr>
      <w:r>
        <w:t>Dependency direction</w:t>
      </w:r>
    </w:p>
    <w:p>
      <w:pPr>
        <w:keepLines/>
      </w:pPr>
      <w:r>
        <w:rPr>
          <w:rFonts w:ascii="Aptos" w:hAnsi="Aptos" w:eastAsia="Aptos"/>
        </w:rPr>
        <w:t>Layer phía ngoài có thể gọi layer phía trong theo quy ước của project. Repository không được import route. AI module sau này nên nằm sau một interface để service không phụ thuộc trực tiếp vào thư viện OCR hoặc model cụ thể.</w:t>
      </w:r>
    </w:p>
    <w:p>
      <w:pPr>
        <w:pStyle w:val="Heading1"/>
        <w:keepNext/>
      </w:pPr>
      <w:r>
        <w:t>8 Non functional requirements và bảo mật</w:t>
      </w:r>
    </w:p>
    <w:p>
      <w:pPr>
        <w:keepLines/>
      </w:pPr>
      <w:r>
        <w:rPr>
          <w:rFonts w:ascii="Aptos" w:hAnsi="Aptos" w:eastAsia="Aptos"/>
        </w:rPr>
        <w:t>Functional requirements trả lời hệ thống làm gì. Non functional requirements mô tả hệ thống phải làm việc đó an toàn, đáng tin cậy và dễ vận hành đến mức nào.</w:t>
      </w:r>
    </w:p>
    <w:p>
      <w:pPr>
        <w:pStyle w:val="Heading2"/>
        <w:keepNext/>
      </w:pPr>
      <w:r>
        <w:t>Các nhóm cần nghĩ đến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757"/>
            <w:shd w:fill="17365D"/>
            <w:tcMar>
              <w:top w:w="120" w:type="dxa"/>
              <w:start w:w="140" w:type="dxa"/>
              <w:bottom w:w="120" w:type="dxa"/>
              <w:end w:w="140" w:type="dxa"/>
            </w:tcMar>
            <w:vAlign w:val="center"/>
          </w:tcPr>
          <w:p>
            <w:pPr>
              <w:jc w:val="center"/>
            </w:pPr>
            <w:r>
              <w:rPr>
                <w:rFonts w:ascii="Aptos" w:hAnsi="Aptos" w:eastAsia="Aptos"/>
                <w:b/>
                <w:color w:val="FFFFFF"/>
                <w:sz w:val="19"/>
              </w:rPr>
              <w:t>Nhóm</w:t>
            </w:r>
          </w:p>
        </w:tc>
        <w:tc>
          <w:tcPr>
            <w:tcW w:type="dxa" w:w="3685"/>
            <w:shd w:fill="17365D"/>
            <w:tcMar>
              <w:top w:w="120" w:type="dxa"/>
              <w:start w:w="140" w:type="dxa"/>
              <w:bottom w:w="120" w:type="dxa"/>
              <w:end w:w="140" w:type="dxa"/>
            </w:tcMar>
            <w:vAlign w:val="center"/>
          </w:tcPr>
          <w:p>
            <w:pPr>
              <w:jc w:val="center"/>
            </w:pPr>
            <w:r>
              <w:rPr>
                <w:rFonts w:ascii="Aptos" w:hAnsi="Aptos" w:eastAsia="Aptos"/>
                <w:b/>
                <w:color w:val="FFFFFF"/>
                <w:sz w:val="19"/>
              </w:rPr>
              <w:t>Câu hỏi</w:t>
            </w:r>
          </w:p>
        </w:tc>
        <w:tc>
          <w:tcPr>
            <w:tcW w:type="dxa" w:w="3628"/>
            <w:shd w:fill="17365D"/>
            <w:tcMar>
              <w:top w:w="120" w:type="dxa"/>
              <w:start w:w="140" w:type="dxa"/>
              <w:bottom w:w="120" w:type="dxa"/>
              <w:end w:w="140" w:type="dxa"/>
            </w:tcMar>
            <w:vAlign w:val="center"/>
          </w:tcPr>
          <w:p>
            <w:pPr>
              <w:jc w:val="center"/>
            </w:pPr>
            <w:r>
              <w:rPr>
                <w:rFonts w:ascii="Aptos" w:hAnsi="Aptos" w:eastAsia="Aptos"/>
                <w:b/>
                <w:color w:val="FFFFFF"/>
                <w:sz w:val="19"/>
              </w:rPr>
              <w:t>MVP FinSight</w:t>
            </w:r>
          </w:p>
        </w:tc>
      </w:tr>
      <w:tr>
        <w:trPr>
          <w:cantSplit/>
        </w:trPr>
        <w:tc>
          <w:tcPr>
            <w:tcW w:type="dxa" w:w="1757"/>
            <w:tcMar>
              <w:top w:w="120" w:type="dxa"/>
              <w:start w:w="140" w:type="dxa"/>
              <w:bottom w:w="120" w:type="dxa"/>
              <w:end w:w="140" w:type="dxa"/>
            </w:tcMar>
            <w:vAlign w:val="center"/>
          </w:tcPr>
          <w:p>
            <w:pPr>
              <w:jc w:val="left"/>
            </w:pPr>
            <w:r>
              <w:rPr>
                <w:rFonts w:ascii="Aptos" w:hAnsi="Aptos" w:eastAsia="Aptos"/>
                <w:sz w:val="18"/>
              </w:rPr>
              <w:t>Security</w:t>
            </w:r>
          </w:p>
        </w:tc>
        <w:tc>
          <w:tcPr>
            <w:tcW w:type="dxa" w:w="3685"/>
            <w:tcMar>
              <w:top w:w="120" w:type="dxa"/>
              <w:start w:w="140" w:type="dxa"/>
              <w:bottom w:w="120" w:type="dxa"/>
              <w:end w:w="140" w:type="dxa"/>
            </w:tcMar>
            <w:vAlign w:val="center"/>
          </w:tcPr>
          <w:p>
            <w:pPr>
              <w:jc w:val="left"/>
            </w:pPr>
            <w:r>
              <w:rPr>
                <w:rFonts w:ascii="Aptos" w:hAnsi="Aptos" w:eastAsia="Aptos"/>
                <w:sz w:val="18"/>
              </w:rPr>
              <w:t>Ai được đọc hoặc sửa dữ liệu</w:t>
            </w:r>
          </w:p>
        </w:tc>
        <w:tc>
          <w:tcPr>
            <w:tcW w:type="dxa" w:w="3628"/>
            <w:tcMar>
              <w:top w:w="120" w:type="dxa"/>
              <w:start w:w="140" w:type="dxa"/>
              <w:bottom w:w="120" w:type="dxa"/>
              <w:end w:w="140" w:type="dxa"/>
            </w:tcMar>
            <w:vAlign w:val="center"/>
          </w:tcPr>
          <w:p>
            <w:pPr>
              <w:jc w:val="left"/>
            </w:pPr>
            <w:r>
              <w:rPr>
                <w:rFonts w:ascii="Aptos" w:hAnsi="Aptos" w:eastAsia="Aptos"/>
                <w:sz w:val="18"/>
              </w:rPr>
              <w:t>JWT ownership password hash</w:t>
            </w:r>
          </w:p>
        </w:tc>
      </w:tr>
      <w:tr>
        <w:trPr>
          <w:cantSplit/>
        </w:trPr>
        <w:tc>
          <w:tcPr>
            <w:tcW w:type="dxa" w:w="1757"/>
            <w:shd w:fill="EAF2F8"/>
            <w:tcMar>
              <w:top w:w="120" w:type="dxa"/>
              <w:start w:w="140" w:type="dxa"/>
              <w:bottom w:w="120" w:type="dxa"/>
              <w:end w:w="140" w:type="dxa"/>
            </w:tcMar>
            <w:vAlign w:val="center"/>
          </w:tcPr>
          <w:p>
            <w:pPr>
              <w:jc w:val="left"/>
            </w:pPr>
            <w:r>
              <w:rPr>
                <w:rFonts w:ascii="Aptos" w:hAnsi="Aptos" w:eastAsia="Aptos"/>
                <w:sz w:val="18"/>
              </w:rPr>
              <w:t>Reliability</w:t>
            </w:r>
          </w:p>
        </w:tc>
        <w:tc>
          <w:tcPr>
            <w:tcW w:type="dxa" w:w="3685"/>
            <w:shd w:fill="EAF2F8"/>
            <w:tcMar>
              <w:top w:w="120" w:type="dxa"/>
              <w:start w:w="140" w:type="dxa"/>
              <w:bottom w:w="120" w:type="dxa"/>
              <w:end w:w="140" w:type="dxa"/>
            </w:tcMar>
            <w:vAlign w:val="center"/>
          </w:tcPr>
          <w:p>
            <w:pPr>
              <w:jc w:val="left"/>
            </w:pPr>
            <w:r>
              <w:rPr>
                <w:rFonts w:ascii="Aptos" w:hAnsi="Aptos" w:eastAsia="Aptos"/>
                <w:sz w:val="18"/>
              </w:rPr>
              <w:t>Lỗi giữa chừng để lại trạng thái gì</w:t>
            </w:r>
          </w:p>
        </w:tc>
        <w:tc>
          <w:tcPr>
            <w:tcW w:type="dxa" w:w="3628"/>
            <w:shd w:fill="EAF2F8"/>
            <w:tcMar>
              <w:top w:w="120" w:type="dxa"/>
              <w:start w:w="140" w:type="dxa"/>
              <w:bottom w:w="120" w:type="dxa"/>
              <w:end w:w="140" w:type="dxa"/>
            </w:tcMar>
            <w:vAlign w:val="center"/>
          </w:tcPr>
          <w:p>
            <w:pPr>
              <w:jc w:val="left"/>
            </w:pPr>
            <w:r>
              <w:rPr>
                <w:rFonts w:ascii="Aptos" w:hAnsi="Aptos" w:eastAsia="Aptos"/>
                <w:sz w:val="18"/>
              </w:rPr>
              <w:t>Transaction và rollback</w:t>
            </w:r>
          </w:p>
        </w:tc>
      </w:tr>
      <w:tr>
        <w:trPr>
          <w:cantSplit/>
        </w:trPr>
        <w:tc>
          <w:tcPr>
            <w:tcW w:type="dxa" w:w="1757"/>
            <w:tcMar>
              <w:top w:w="120" w:type="dxa"/>
              <w:start w:w="140" w:type="dxa"/>
              <w:bottom w:w="120" w:type="dxa"/>
              <w:end w:w="140" w:type="dxa"/>
            </w:tcMar>
            <w:vAlign w:val="center"/>
          </w:tcPr>
          <w:p>
            <w:pPr>
              <w:jc w:val="left"/>
            </w:pPr>
            <w:r>
              <w:rPr>
                <w:rFonts w:ascii="Aptos" w:hAnsi="Aptos" w:eastAsia="Aptos"/>
                <w:sz w:val="18"/>
              </w:rPr>
              <w:t>Performance</w:t>
            </w:r>
          </w:p>
        </w:tc>
        <w:tc>
          <w:tcPr>
            <w:tcW w:type="dxa" w:w="3685"/>
            <w:tcMar>
              <w:top w:w="120" w:type="dxa"/>
              <w:start w:w="140" w:type="dxa"/>
              <w:bottom w:w="120" w:type="dxa"/>
              <w:end w:w="140" w:type="dxa"/>
            </w:tcMar>
            <w:vAlign w:val="center"/>
          </w:tcPr>
          <w:p>
            <w:pPr>
              <w:jc w:val="left"/>
            </w:pPr>
            <w:r>
              <w:rPr>
                <w:rFonts w:ascii="Aptos" w:hAnsi="Aptos" w:eastAsia="Aptos"/>
                <w:sz w:val="18"/>
              </w:rPr>
              <w:t>Endpoint nào có thể chậm</w:t>
            </w:r>
          </w:p>
        </w:tc>
        <w:tc>
          <w:tcPr>
            <w:tcW w:type="dxa" w:w="3628"/>
            <w:tcMar>
              <w:top w:w="120" w:type="dxa"/>
              <w:start w:w="140" w:type="dxa"/>
              <w:bottom w:w="120" w:type="dxa"/>
              <w:end w:w="140" w:type="dxa"/>
            </w:tcMar>
            <w:vAlign w:val="center"/>
          </w:tcPr>
          <w:p>
            <w:pPr>
              <w:jc w:val="left"/>
            </w:pPr>
            <w:r>
              <w:rPr>
                <w:rFonts w:ascii="Aptos" w:hAnsi="Aptos" w:eastAsia="Aptos"/>
                <w:sz w:val="18"/>
              </w:rPr>
              <w:t>Pagination index và đo query</w:t>
            </w:r>
          </w:p>
        </w:tc>
      </w:tr>
      <w:tr>
        <w:trPr>
          <w:cantSplit/>
        </w:trPr>
        <w:tc>
          <w:tcPr>
            <w:tcW w:type="dxa" w:w="1757"/>
            <w:shd w:fill="EAF2F8"/>
            <w:tcMar>
              <w:top w:w="120" w:type="dxa"/>
              <w:start w:w="140" w:type="dxa"/>
              <w:bottom w:w="120" w:type="dxa"/>
              <w:end w:w="140" w:type="dxa"/>
            </w:tcMar>
            <w:vAlign w:val="center"/>
          </w:tcPr>
          <w:p>
            <w:pPr>
              <w:jc w:val="left"/>
            </w:pPr>
            <w:r>
              <w:rPr>
                <w:rFonts w:ascii="Aptos" w:hAnsi="Aptos" w:eastAsia="Aptos"/>
                <w:sz w:val="18"/>
              </w:rPr>
              <w:t>Observability</w:t>
            </w:r>
          </w:p>
        </w:tc>
        <w:tc>
          <w:tcPr>
            <w:tcW w:type="dxa" w:w="3685"/>
            <w:shd w:fill="EAF2F8"/>
            <w:tcMar>
              <w:top w:w="120" w:type="dxa"/>
              <w:start w:w="140" w:type="dxa"/>
              <w:bottom w:w="120" w:type="dxa"/>
              <w:end w:w="140" w:type="dxa"/>
            </w:tcMar>
            <w:vAlign w:val="center"/>
          </w:tcPr>
          <w:p>
            <w:pPr>
              <w:jc w:val="left"/>
            </w:pPr>
            <w:r>
              <w:rPr>
                <w:rFonts w:ascii="Aptos" w:hAnsi="Aptos" w:eastAsia="Aptos"/>
                <w:sz w:val="18"/>
              </w:rPr>
              <w:t>Tìm lỗi bằng thông tin nào</w:t>
            </w:r>
          </w:p>
        </w:tc>
        <w:tc>
          <w:tcPr>
            <w:tcW w:type="dxa" w:w="3628"/>
            <w:shd w:fill="EAF2F8"/>
            <w:tcMar>
              <w:top w:w="120" w:type="dxa"/>
              <w:start w:w="140" w:type="dxa"/>
              <w:bottom w:w="120" w:type="dxa"/>
              <w:end w:w="140" w:type="dxa"/>
            </w:tcMar>
            <w:vAlign w:val="center"/>
          </w:tcPr>
          <w:p>
            <w:pPr>
              <w:jc w:val="left"/>
            </w:pPr>
            <w:r>
              <w:rPr>
                <w:rFonts w:ascii="Aptos" w:hAnsi="Aptos" w:eastAsia="Aptos"/>
                <w:sz w:val="18"/>
              </w:rPr>
              <w:t>Structured log request ID</w:t>
            </w:r>
          </w:p>
        </w:tc>
      </w:tr>
      <w:tr>
        <w:trPr>
          <w:cantSplit/>
        </w:trPr>
        <w:tc>
          <w:tcPr>
            <w:tcW w:type="dxa" w:w="1757"/>
            <w:tcMar>
              <w:top w:w="120" w:type="dxa"/>
              <w:start w:w="140" w:type="dxa"/>
              <w:bottom w:w="120" w:type="dxa"/>
              <w:end w:w="140" w:type="dxa"/>
            </w:tcMar>
            <w:vAlign w:val="center"/>
          </w:tcPr>
          <w:p>
            <w:pPr>
              <w:jc w:val="left"/>
            </w:pPr>
            <w:r>
              <w:rPr>
                <w:rFonts w:ascii="Aptos" w:hAnsi="Aptos" w:eastAsia="Aptos"/>
                <w:sz w:val="18"/>
              </w:rPr>
              <w:t>Maintainability</w:t>
            </w:r>
          </w:p>
        </w:tc>
        <w:tc>
          <w:tcPr>
            <w:tcW w:type="dxa" w:w="3685"/>
            <w:tcMar>
              <w:top w:w="120" w:type="dxa"/>
              <w:start w:w="140" w:type="dxa"/>
              <w:bottom w:w="120" w:type="dxa"/>
              <w:end w:w="140" w:type="dxa"/>
            </w:tcMar>
            <w:vAlign w:val="center"/>
          </w:tcPr>
          <w:p>
            <w:pPr>
              <w:jc w:val="left"/>
            </w:pPr>
            <w:r>
              <w:rPr>
                <w:rFonts w:ascii="Aptos" w:hAnsi="Aptos" w:eastAsia="Aptos"/>
                <w:sz w:val="18"/>
              </w:rPr>
              <w:t>Code thay đổi có dễ không</w:t>
            </w:r>
          </w:p>
        </w:tc>
        <w:tc>
          <w:tcPr>
            <w:tcW w:type="dxa" w:w="3628"/>
            <w:tcMar>
              <w:top w:w="120" w:type="dxa"/>
              <w:start w:w="140" w:type="dxa"/>
              <w:bottom w:w="120" w:type="dxa"/>
              <w:end w:w="140" w:type="dxa"/>
            </w:tcMar>
            <w:vAlign w:val="center"/>
          </w:tcPr>
          <w:p>
            <w:pPr>
              <w:jc w:val="left"/>
            </w:pPr>
            <w:r>
              <w:rPr>
                <w:rFonts w:ascii="Aptos" w:hAnsi="Aptos" w:eastAsia="Aptos"/>
                <w:sz w:val="18"/>
              </w:rPr>
              <w:t>Layer rõ test và migration</w:t>
            </w:r>
          </w:p>
        </w:tc>
      </w:tr>
      <w:tr>
        <w:trPr>
          <w:cantSplit/>
        </w:trPr>
        <w:tc>
          <w:tcPr>
            <w:tcW w:type="dxa" w:w="1757"/>
            <w:shd w:fill="EAF2F8"/>
            <w:tcMar>
              <w:top w:w="120" w:type="dxa"/>
              <w:start w:w="140" w:type="dxa"/>
              <w:bottom w:w="120" w:type="dxa"/>
              <w:end w:w="140" w:type="dxa"/>
            </w:tcMar>
            <w:vAlign w:val="center"/>
          </w:tcPr>
          <w:p>
            <w:pPr>
              <w:jc w:val="left"/>
            </w:pPr>
            <w:r>
              <w:rPr>
                <w:rFonts w:ascii="Aptos" w:hAnsi="Aptos" w:eastAsia="Aptos"/>
                <w:sz w:val="18"/>
              </w:rPr>
              <w:t>Privacy</w:t>
            </w:r>
          </w:p>
        </w:tc>
        <w:tc>
          <w:tcPr>
            <w:tcW w:type="dxa" w:w="3685"/>
            <w:shd w:fill="EAF2F8"/>
            <w:tcMar>
              <w:top w:w="120" w:type="dxa"/>
              <w:start w:w="140" w:type="dxa"/>
              <w:bottom w:w="120" w:type="dxa"/>
              <w:end w:w="140" w:type="dxa"/>
            </w:tcMar>
            <w:vAlign w:val="center"/>
          </w:tcPr>
          <w:p>
            <w:pPr>
              <w:jc w:val="left"/>
            </w:pPr>
            <w:r>
              <w:rPr>
                <w:rFonts w:ascii="Aptos" w:hAnsi="Aptos" w:eastAsia="Aptos"/>
                <w:sz w:val="18"/>
              </w:rPr>
              <w:t>Dữ liệu nào nhạy cảm</w:t>
            </w:r>
          </w:p>
        </w:tc>
        <w:tc>
          <w:tcPr>
            <w:tcW w:type="dxa" w:w="3628"/>
            <w:shd w:fill="EAF2F8"/>
            <w:tcMar>
              <w:top w:w="120" w:type="dxa"/>
              <w:start w:w="140" w:type="dxa"/>
              <w:bottom w:w="120" w:type="dxa"/>
              <w:end w:w="140" w:type="dxa"/>
            </w:tcMar>
            <w:vAlign w:val="center"/>
          </w:tcPr>
          <w:p>
            <w:pPr>
              <w:jc w:val="left"/>
            </w:pPr>
            <w:r>
              <w:rPr>
                <w:rFonts w:ascii="Aptos" w:hAnsi="Aptos" w:eastAsia="Aptos"/>
                <w:sz w:val="18"/>
              </w:rPr>
              <w:t>Không log token password hoặc nội dung tài chính</w:t>
            </w:r>
          </w:p>
        </w:tc>
      </w:tr>
    </w:tbl>
    <w:p>
      <w:pPr>
        <w:spacing w:after="40"/>
      </w:pPr>
    </w:p>
    <w:p>
      <w:pPr>
        <w:pStyle w:val="Heading2"/>
        <w:keepNext/>
      </w:pPr>
      <w:r>
        <w:t>Threat thinking cơ bản</w:t>
      </w:r>
    </w:p>
    <w:p>
      <w:pPr>
        <w:keepLines/>
      </w:pPr>
      <w:r>
        <w:rPr>
          <w:rFonts w:ascii="Aptos" w:hAnsi="Aptos" w:eastAsia="Aptos"/>
        </w:rPr>
        <w:t>Threat model ở mức MVP không cần tài liệu dài. Với mỗi endpoint, hỏi ai có thể lạm dụng nó, dữ liệu nào bị ảnh hưởng và control nào ngăn chặn.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2268"/>
            <w:shd w:fill="17365D"/>
            <w:tcMar>
              <w:top w:w="120" w:type="dxa"/>
              <w:start w:w="140" w:type="dxa"/>
              <w:bottom w:w="120" w:type="dxa"/>
              <w:end w:w="140" w:type="dxa"/>
            </w:tcMar>
            <w:vAlign w:val="center"/>
          </w:tcPr>
          <w:p>
            <w:pPr>
              <w:jc w:val="center"/>
            </w:pPr>
            <w:r>
              <w:rPr>
                <w:rFonts w:ascii="Aptos" w:hAnsi="Aptos" w:eastAsia="Aptos"/>
                <w:b/>
                <w:color w:val="FFFFFF"/>
                <w:sz w:val="19"/>
              </w:rPr>
              <w:t>Rủi ro</w:t>
            </w:r>
          </w:p>
        </w:tc>
        <w:tc>
          <w:tcPr>
            <w:tcW w:type="dxa" w:w="3515"/>
            <w:shd w:fill="17365D"/>
            <w:tcMar>
              <w:top w:w="120" w:type="dxa"/>
              <w:start w:w="140" w:type="dxa"/>
              <w:bottom w:w="120" w:type="dxa"/>
              <w:end w:w="140" w:type="dxa"/>
            </w:tcMar>
            <w:vAlign w:val="center"/>
          </w:tcPr>
          <w:p>
            <w:pPr>
              <w:jc w:val="center"/>
            </w:pPr>
            <w:r>
              <w:rPr>
                <w:rFonts w:ascii="Aptos" w:hAnsi="Aptos" w:eastAsia="Aptos"/>
                <w:b/>
                <w:color w:val="FFFFFF"/>
                <w:sz w:val="19"/>
              </w:rPr>
              <w:t>Ví dụ</w:t>
            </w:r>
          </w:p>
        </w:tc>
        <w:tc>
          <w:tcPr>
            <w:tcW w:type="dxa" w:w="3288"/>
            <w:shd w:fill="17365D"/>
            <w:tcMar>
              <w:top w:w="120" w:type="dxa"/>
              <w:start w:w="140" w:type="dxa"/>
              <w:bottom w:w="120" w:type="dxa"/>
              <w:end w:w="140" w:type="dxa"/>
            </w:tcMar>
            <w:vAlign w:val="center"/>
          </w:tcPr>
          <w:p>
            <w:pPr>
              <w:jc w:val="center"/>
            </w:pPr>
            <w:r>
              <w:rPr>
                <w:rFonts w:ascii="Aptos" w:hAnsi="Aptos" w:eastAsia="Aptos"/>
                <w:b/>
                <w:color w:val="FFFFFF"/>
                <w:sz w:val="19"/>
              </w:rPr>
              <w:t>Control</w:t>
            </w:r>
          </w:p>
        </w:tc>
      </w:tr>
      <w:tr>
        <w:trPr>
          <w:cantSplit/>
        </w:trPr>
        <w:tc>
          <w:tcPr>
            <w:tcW w:type="dxa" w:w="2268"/>
            <w:tcMar>
              <w:top w:w="120" w:type="dxa"/>
              <w:start w:w="140" w:type="dxa"/>
              <w:bottom w:w="120" w:type="dxa"/>
              <w:end w:w="140" w:type="dxa"/>
            </w:tcMar>
            <w:vAlign w:val="center"/>
          </w:tcPr>
          <w:p>
            <w:pPr>
              <w:jc w:val="left"/>
            </w:pPr>
            <w:r>
              <w:rPr>
                <w:rFonts w:ascii="Aptos" w:hAnsi="Aptos" w:eastAsia="Aptos"/>
                <w:sz w:val="18"/>
              </w:rPr>
              <w:t>Broken access control</w:t>
            </w:r>
          </w:p>
        </w:tc>
        <w:tc>
          <w:tcPr>
            <w:tcW w:type="dxa" w:w="3515"/>
            <w:tcMar>
              <w:top w:w="120" w:type="dxa"/>
              <w:start w:w="140" w:type="dxa"/>
              <w:bottom w:w="120" w:type="dxa"/>
              <w:end w:w="140" w:type="dxa"/>
            </w:tcMar>
            <w:vAlign w:val="center"/>
          </w:tcPr>
          <w:p>
            <w:pPr>
              <w:jc w:val="left"/>
            </w:pPr>
            <w:r>
              <w:rPr>
                <w:rFonts w:ascii="Aptos" w:hAnsi="Aptos" w:eastAsia="Aptos"/>
                <w:sz w:val="18"/>
              </w:rPr>
              <w:t>User A đoán ID expense của User B</w:t>
            </w:r>
          </w:p>
        </w:tc>
        <w:tc>
          <w:tcPr>
            <w:tcW w:type="dxa" w:w="3288"/>
            <w:tcMar>
              <w:top w:w="120" w:type="dxa"/>
              <w:start w:w="140" w:type="dxa"/>
              <w:bottom w:w="120" w:type="dxa"/>
              <w:end w:w="140" w:type="dxa"/>
            </w:tcMar>
            <w:vAlign w:val="center"/>
          </w:tcPr>
          <w:p>
            <w:pPr>
              <w:jc w:val="left"/>
            </w:pPr>
            <w:r>
              <w:rPr>
                <w:rFonts w:ascii="Aptos" w:hAnsi="Aptos" w:eastAsia="Aptos"/>
                <w:sz w:val="18"/>
              </w:rPr>
              <w:t>Query theo cả id và current_user_id</w:t>
            </w:r>
          </w:p>
        </w:tc>
      </w:tr>
      <w:tr>
        <w:trPr>
          <w:cantSplit/>
        </w:trPr>
        <w:tc>
          <w:tcPr>
            <w:tcW w:type="dxa" w:w="2268"/>
            <w:shd w:fill="EAF2F8"/>
            <w:tcMar>
              <w:top w:w="120" w:type="dxa"/>
              <w:start w:w="140" w:type="dxa"/>
              <w:bottom w:w="120" w:type="dxa"/>
              <w:end w:w="140" w:type="dxa"/>
            </w:tcMar>
            <w:vAlign w:val="center"/>
          </w:tcPr>
          <w:p>
            <w:pPr>
              <w:jc w:val="left"/>
            </w:pPr>
            <w:r>
              <w:rPr>
                <w:rFonts w:ascii="Aptos" w:hAnsi="Aptos" w:eastAsia="Aptos"/>
                <w:sz w:val="18"/>
              </w:rPr>
              <w:t>Credential theft</w:t>
            </w:r>
          </w:p>
        </w:tc>
        <w:tc>
          <w:tcPr>
            <w:tcW w:type="dxa" w:w="3515"/>
            <w:shd w:fill="EAF2F8"/>
            <w:tcMar>
              <w:top w:w="120" w:type="dxa"/>
              <w:start w:w="140" w:type="dxa"/>
              <w:bottom w:w="120" w:type="dxa"/>
              <w:end w:w="140" w:type="dxa"/>
            </w:tcMar>
            <w:vAlign w:val="center"/>
          </w:tcPr>
          <w:p>
            <w:pPr>
              <w:jc w:val="left"/>
            </w:pPr>
            <w:r>
              <w:rPr>
                <w:rFonts w:ascii="Aptos" w:hAnsi="Aptos" w:eastAsia="Aptos"/>
                <w:sz w:val="18"/>
              </w:rPr>
              <w:t>Password bị lưu dạng plaintext</w:t>
            </w:r>
          </w:p>
        </w:tc>
        <w:tc>
          <w:tcPr>
            <w:tcW w:type="dxa" w:w="3288"/>
            <w:shd w:fill="EAF2F8"/>
            <w:tcMar>
              <w:top w:w="120" w:type="dxa"/>
              <w:start w:w="140" w:type="dxa"/>
              <w:bottom w:w="120" w:type="dxa"/>
              <w:end w:w="140" w:type="dxa"/>
            </w:tcMar>
            <w:vAlign w:val="center"/>
          </w:tcPr>
          <w:p>
            <w:pPr>
              <w:jc w:val="left"/>
            </w:pPr>
            <w:r>
              <w:rPr>
                <w:rFonts w:ascii="Aptos" w:hAnsi="Aptos" w:eastAsia="Aptos"/>
                <w:sz w:val="18"/>
              </w:rPr>
              <w:t>Argon2 hoặc bcrypt hash</w:t>
            </w:r>
          </w:p>
        </w:tc>
      </w:tr>
      <w:tr>
        <w:trPr>
          <w:cantSplit/>
        </w:trPr>
        <w:tc>
          <w:tcPr>
            <w:tcW w:type="dxa" w:w="2268"/>
            <w:tcMar>
              <w:top w:w="120" w:type="dxa"/>
              <w:start w:w="140" w:type="dxa"/>
              <w:bottom w:w="120" w:type="dxa"/>
              <w:end w:w="140" w:type="dxa"/>
            </w:tcMar>
            <w:vAlign w:val="center"/>
          </w:tcPr>
          <w:p>
            <w:pPr>
              <w:jc w:val="left"/>
            </w:pPr>
            <w:r>
              <w:rPr>
                <w:rFonts w:ascii="Aptos" w:hAnsi="Aptos" w:eastAsia="Aptos"/>
                <w:sz w:val="18"/>
              </w:rPr>
              <w:t>Token leakage</w:t>
            </w:r>
          </w:p>
        </w:tc>
        <w:tc>
          <w:tcPr>
            <w:tcW w:type="dxa" w:w="3515"/>
            <w:tcMar>
              <w:top w:w="120" w:type="dxa"/>
              <w:start w:w="140" w:type="dxa"/>
              <w:bottom w:w="120" w:type="dxa"/>
              <w:end w:w="140" w:type="dxa"/>
            </w:tcMar>
            <w:vAlign w:val="center"/>
          </w:tcPr>
          <w:p>
            <w:pPr>
              <w:jc w:val="left"/>
            </w:pPr>
            <w:r>
              <w:rPr>
                <w:rFonts w:ascii="Aptos" w:hAnsi="Aptos" w:eastAsia="Aptos"/>
                <w:sz w:val="18"/>
              </w:rPr>
              <w:t>Token xuất hiện trong log</w:t>
            </w:r>
          </w:p>
        </w:tc>
        <w:tc>
          <w:tcPr>
            <w:tcW w:type="dxa" w:w="3288"/>
            <w:tcMar>
              <w:top w:w="120" w:type="dxa"/>
              <w:start w:w="140" w:type="dxa"/>
              <w:bottom w:w="120" w:type="dxa"/>
              <w:end w:w="140" w:type="dxa"/>
            </w:tcMar>
            <w:vAlign w:val="center"/>
          </w:tcPr>
          <w:p>
            <w:pPr>
              <w:jc w:val="left"/>
            </w:pPr>
            <w:r>
              <w:rPr>
                <w:rFonts w:ascii="Aptos" w:hAnsi="Aptos" w:eastAsia="Aptos"/>
                <w:sz w:val="18"/>
              </w:rPr>
              <w:t>Redact header và secret fields</w:t>
            </w:r>
          </w:p>
        </w:tc>
      </w:tr>
      <w:tr>
        <w:trPr>
          <w:cantSplit/>
        </w:trPr>
        <w:tc>
          <w:tcPr>
            <w:tcW w:type="dxa" w:w="2268"/>
            <w:shd w:fill="EAF2F8"/>
            <w:tcMar>
              <w:top w:w="120" w:type="dxa"/>
              <w:start w:w="140" w:type="dxa"/>
              <w:bottom w:w="120" w:type="dxa"/>
              <w:end w:w="140" w:type="dxa"/>
            </w:tcMar>
            <w:vAlign w:val="center"/>
          </w:tcPr>
          <w:p>
            <w:pPr>
              <w:jc w:val="left"/>
            </w:pPr>
            <w:r>
              <w:rPr>
                <w:rFonts w:ascii="Aptos" w:hAnsi="Aptos" w:eastAsia="Aptos"/>
                <w:sz w:val="18"/>
              </w:rPr>
              <w:t>Injection</w:t>
            </w:r>
          </w:p>
        </w:tc>
        <w:tc>
          <w:tcPr>
            <w:tcW w:type="dxa" w:w="3515"/>
            <w:shd w:fill="EAF2F8"/>
            <w:tcMar>
              <w:top w:w="120" w:type="dxa"/>
              <w:start w:w="140" w:type="dxa"/>
              <w:bottom w:w="120" w:type="dxa"/>
              <w:end w:w="140" w:type="dxa"/>
            </w:tcMar>
            <w:vAlign w:val="center"/>
          </w:tcPr>
          <w:p>
            <w:pPr>
              <w:jc w:val="left"/>
            </w:pPr>
            <w:r>
              <w:rPr>
                <w:rFonts w:ascii="Aptos" w:hAnsi="Aptos" w:eastAsia="Aptos"/>
                <w:sz w:val="18"/>
              </w:rPr>
              <w:t>Input được ghép vào SQL string</w:t>
            </w:r>
          </w:p>
        </w:tc>
        <w:tc>
          <w:tcPr>
            <w:tcW w:type="dxa" w:w="3288"/>
            <w:shd w:fill="EAF2F8"/>
            <w:tcMar>
              <w:top w:w="120" w:type="dxa"/>
              <w:start w:w="140" w:type="dxa"/>
              <w:bottom w:w="120" w:type="dxa"/>
              <w:end w:w="140" w:type="dxa"/>
            </w:tcMar>
            <w:vAlign w:val="center"/>
          </w:tcPr>
          <w:p>
            <w:pPr>
              <w:jc w:val="left"/>
            </w:pPr>
            <w:r>
              <w:rPr>
                <w:rFonts w:ascii="Aptos" w:hAnsi="Aptos" w:eastAsia="Aptos"/>
                <w:sz w:val="18"/>
              </w:rPr>
              <w:t>SQLAlchemy parameterized query</w:t>
            </w:r>
          </w:p>
        </w:tc>
      </w:tr>
      <w:tr>
        <w:trPr>
          <w:cantSplit/>
        </w:trPr>
        <w:tc>
          <w:tcPr>
            <w:tcW w:type="dxa" w:w="2268"/>
            <w:tcMar>
              <w:top w:w="120" w:type="dxa"/>
              <w:start w:w="140" w:type="dxa"/>
              <w:bottom w:w="120" w:type="dxa"/>
              <w:end w:w="140" w:type="dxa"/>
            </w:tcMar>
            <w:vAlign w:val="center"/>
          </w:tcPr>
          <w:p>
            <w:pPr>
              <w:jc w:val="left"/>
            </w:pPr>
            <w:r>
              <w:rPr>
                <w:rFonts w:ascii="Aptos" w:hAnsi="Aptos" w:eastAsia="Aptos"/>
                <w:sz w:val="18"/>
              </w:rPr>
              <w:t>Abuse</w:t>
            </w:r>
          </w:p>
        </w:tc>
        <w:tc>
          <w:tcPr>
            <w:tcW w:type="dxa" w:w="3515"/>
            <w:tcMar>
              <w:top w:w="120" w:type="dxa"/>
              <w:start w:w="140" w:type="dxa"/>
              <w:bottom w:w="120" w:type="dxa"/>
              <w:end w:w="140" w:type="dxa"/>
            </w:tcMar>
            <w:vAlign w:val="center"/>
          </w:tcPr>
          <w:p>
            <w:pPr>
              <w:jc w:val="left"/>
            </w:pPr>
            <w:r>
              <w:rPr>
                <w:rFonts w:ascii="Aptos" w:hAnsi="Aptos" w:eastAsia="Aptos"/>
                <w:sz w:val="18"/>
              </w:rPr>
              <w:t>Spam login hoặc upload</w:t>
            </w:r>
          </w:p>
        </w:tc>
        <w:tc>
          <w:tcPr>
            <w:tcW w:type="dxa" w:w="3288"/>
            <w:tcMar>
              <w:top w:w="120" w:type="dxa"/>
              <w:start w:w="140" w:type="dxa"/>
              <w:bottom w:w="120" w:type="dxa"/>
              <w:end w:w="140" w:type="dxa"/>
            </w:tcMar>
            <w:vAlign w:val="center"/>
          </w:tcPr>
          <w:p>
            <w:pPr>
              <w:jc w:val="left"/>
            </w:pPr>
            <w:r>
              <w:rPr>
                <w:rFonts w:ascii="Aptos" w:hAnsi="Aptos" w:eastAsia="Aptos"/>
                <w:sz w:val="18"/>
              </w:rPr>
              <w:t>Rate limit ở phase phù hợp</w:t>
            </w:r>
          </w:p>
        </w:tc>
      </w:tr>
    </w:tbl>
    <w:p>
      <w:pPr>
        <w:spacing w:after="40"/>
      </w:pPr>
    </w:p>
    <w:p>
      <w:pPr>
        <w:pStyle w:val="Heading2"/>
        <w:keepNext/>
      </w:pPr>
      <w:r>
        <w:t>Quy tắc dữ liệu tài chính</w:t>
      </w:r>
    </w:p>
    <w:p>
      <w:pPr>
        <w:pStyle w:val="ListBullet"/>
      </w:pPr>
      <w:r>
        <w:rPr>
          <w:rFonts w:ascii="Aptos" w:hAnsi="Aptos" w:eastAsia="Aptos"/>
        </w:rPr>
        <w:t>Không commit file .env hoặc dữ liệu tài chính thật.</w:t>
      </w:r>
    </w:p>
    <w:p>
      <w:pPr>
        <w:pStyle w:val="ListBullet"/>
      </w:pPr>
      <w:r>
        <w:rPr>
          <w:rFonts w:ascii="Aptos" w:hAnsi="Aptos" w:eastAsia="Aptos"/>
        </w:rPr>
        <w:t>Không dùng hóa đơn thật làm demo công khai; dùng dữ liệu synthetic hoặc đã ẩn danh.</w:t>
      </w:r>
    </w:p>
    <w:p>
      <w:pPr>
        <w:pStyle w:val="ListBullet"/>
      </w:pPr>
      <w:r>
        <w:rPr>
          <w:rFonts w:ascii="Aptos" w:hAnsi="Aptos" w:eastAsia="Aptos"/>
        </w:rPr>
        <w:t>Không log access token password raw OCR text hoặc thông tin ngân hàng.</w:t>
      </w:r>
    </w:p>
    <w:p>
      <w:pPr>
        <w:pStyle w:val="ListBullet"/>
      </w:pPr>
      <w:r>
        <w:rPr>
          <w:rFonts w:ascii="Aptos" w:hAnsi="Aptos" w:eastAsia="Aptos"/>
        </w:rPr>
        <w:t>Mọi query phải tách dữ liệu theo user.</w:t>
      </w:r>
    </w:p>
    <w:p>
      <w:pPr>
        <w:pStyle w:val="ListBullet"/>
      </w:pPr>
      <w:r>
        <w:rPr>
          <w:rFonts w:ascii="Aptos" w:hAnsi="Aptos" w:eastAsia="Aptos"/>
        </w:rPr>
        <w:t>AI output sau này chỉ là draft cho đến khi user xác nhận.</w:t>
      </w:r>
    </w:p>
    <w:p>
      <w:pPr>
        <w:pStyle w:val="Heading1"/>
        <w:keepNext/>
      </w:pPr>
      <w:r>
        <w:t>9 Ra quyết định kỹ thuật bằng ADR</w:t>
      </w:r>
    </w:p>
    <w:p>
      <w:pPr>
        <w:keepLines/>
      </w:pPr>
      <w:r>
        <w:rPr>
          <w:rFonts w:ascii="Aptos" w:hAnsi="Aptos" w:eastAsia="Aptos"/>
        </w:rPr>
        <w:t>ADR là Architecture Decision Record, một ghi chép ngắn giải thích quyết định kỹ thuật quan trọng. ADR giữ lại lý do và tradeoff để sau này không phải đoán vì sao project được thiết kế như vậy.</w:t>
      </w:r>
    </w:p>
    <w:p>
      <w:pPr>
        <w:pStyle w:val="Heading2"/>
        <w:keepNext/>
      </w:pPr>
      <w:r>
        <w:t>Cấu trúc ADR</w:t>
      </w:r>
    </w:p>
    <w:p>
      <w:pPr>
        <w:spacing w:after="0" w:line="240" w:lineRule="auto"/>
        <w:ind w:left="397" w:right="227"/>
        <w:shd w:fill="F5F7F9"/>
        <w:keepNext/>
      </w:pPr>
      <w:r>
        <w:rPr>
          <w:rFonts w:ascii="Consolas" w:hAnsi="Consolas" w:eastAsia="Consolas"/>
          <w:color w:val="000000"/>
          <w:sz w:val="18"/>
        </w:rPr>
        <w:t>Title</w:t>
      </w:r>
    </w:p>
    <w:p>
      <w:pPr>
        <w:spacing w:after="0" w:line="240" w:lineRule="auto"/>
        <w:ind w:left="397" w:right="227"/>
        <w:shd w:fill="F5F7F9"/>
        <w:keepNext/>
      </w:pPr>
      <w:r>
        <w:rPr>
          <w:rFonts w:ascii="Consolas" w:hAnsi="Consolas" w:eastAsia="Consolas"/>
          <w:color w:val="000000"/>
          <w:sz w:val="18"/>
        </w:rPr>
        <w:t>Status</w:t>
      </w:r>
    </w:p>
    <w:p>
      <w:pPr>
        <w:spacing w:after="0" w:line="240" w:lineRule="auto"/>
        <w:ind w:left="397" w:right="227"/>
        <w:shd w:fill="F5F7F9"/>
        <w:keepNext/>
      </w:pPr>
      <w:r>
        <w:rPr>
          <w:rFonts w:ascii="Consolas" w:hAnsi="Consolas" w:eastAsia="Consolas"/>
          <w:color w:val="000000"/>
          <w:sz w:val="18"/>
        </w:rPr>
        <w:t>Context</w:t>
      </w:r>
    </w:p>
    <w:p>
      <w:pPr>
        <w:spacing w:after="0" w:line="240" w:lineRule="auto"/>
        <w:ind w:left="397" w:right="227"/>
        <w:shd w:fill="F5F7F9"/>
        <w:keepNext/>
      </w:pPr>
      <w:r>
        <w:rPr>
          <w:rFonts w:ascii="Consolas" w:hAnsi="Consolas" w:eastAsia="Consolas"/>
          <w:color w:val="000000"/>
          <w:sz w:val="18"/>
        </w:rPr>
        <w:t>Decision</w:t>
      </w:r>
    </w:p>
    <w:p>
      <w:pPr>
        <w:spacing w:after="0" w:line="240" w:lineRule="auto"/>
        <w:ind w:left="397" w:right="227"/>
        <w:shd w:fill="F5F7F9"/>
      </w:pPr>
      <w:r>
        <w:rPr>
          <w:rFonts w:ascii="Consolas" w:hAnsi="Consolas" w:eastAsia="Consolas"/>
          <w:color w:val="000000"/>
          <w:sz w:val="18"/>
        </w:rPr>
        <w:t>Consequences</w:t>
      </w:r>
    </w:p>
    <w:p>
      <w:pPr>
        <w:spacing w:after="40"/>
      </w:pPr>
    </w:p>
    <w:p>
      <w:pPr>
        <w:pStyle w:val="Heading2"/>
        <w:keepNext/>
      </w:pPr>
      <w:r>
        <w:t>Ví dụ ADR 001</w:t>
      </w:r>
    </w:p>
    <w:p>
      <w:pPr>
        <w:spacing w:after="0" w:line="240" w:lineRule="auto"/>
        <w:ind w:left="397" w:right="227"/>
        <w:shd w:fill="F5F7F9"/>
        <w:keepNext/>
      </w:pPr>
      <w:r>
        <w:rPr>
          <w:rFonts w:ascii="Consolas" w:hAnsi="Consolas" w:eastAsia="Consolas"/>
          <w:color w:val="000000"/>
          <w:sz w:val="18"/>
        </w:rPr>
        <w:t>Title: Use a modular monolith for the MVP</w:t>
      </w:r>
    </w:p>
    <w:p>
      <w:pPr>
        <w:spacing w:after="0" w:line="240" w:lineRule="auto"/>
        <w:ind w:left="397" w:right="227"/>
        <w:shd w:fill="F5F7F9"/>
        <w:keepNext/>
      </w:pPr>
      <w:r>
        <w:rPr>
          <w:rFonts w:ascii="Consolas" w:hAnsi="Consolas" w:eastAsia="Consolas"/>
          <w:color w:val="000000"/>
          <w:sz w:val="18"/>
        </w:rPr>
        <w:t>Status: Accepted</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Context:</w:t>
      </w:r>
    </w:p>
    <w:p>
      <w:pPr>
        <w:spacing w:after="0" w:line="240" w:lineRule="auto"/>
        <w:ind w:left="397" w:right="227"/>
        <w:shd w:fill="F5F7F9"/>
        <w:keepNext/>
      </w:pPr>
      <w:r>
        <w:rPr>
          <w:rFonts w:ascii="Consolas" w:hAnsi="Consolas" w:eastAsia="Consolas"/>
          <w:color w:val="000000"/>
          <w:sz w:val="18"/>
        </w:rPr>
        <w:t>The MVP has one small team and a single deployment unit.</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Decision:</w:t>
      </w:r>
    </w:p>
    <w:p>
      <w:pPr>
        <w:spacing w:after="0" w:line="240" w:lineRule="auto"/>
        <w:ind w:left="397" w:right="227"/>
        <w:shd w:fill="F5F7F9"/>
        <w:keepNext/>
      </w:pPr>
      <w:r>
        <w:rPr>
          <w:rFonts w:ascii="Consolas" w:hAnsi="Consolas" w:eastAsia="Consolas"/>
          <w:color w:val="000000"/>
          <w:sz w:val="18"/>
        </w:rPr>
        <w:t>Build one FastAPI application divided into API service repository and domain modules.</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Consequences:</w:t>
      </w:r>
    </w:p>
    <w:p>
      <w:pPr>
        <w:spacing w:after="0" w:line="240" w:lineRule="auto"/>
        <w:ind w:left="397" w:right="227"/>
        <w:shd w:fill="F5F7F9"/>
      </w:pPr>
      <w:r>
        <w:rPr>
          <w:rFonts w:ascii="Consolas" w:hAnsi="Consolas" w:eastAsia="Consolas"/>
          <w:color w:val="000000"/>
          <w:sz w:val="18"/>
        </w:rPr>
        <w:t>Deployment and local development remain simple. Module boundaries must still be enforced in code. If scaling needs change later individual workloads can be extracted based on measured evidence.</w:t>
      </w:r>
    </w:p>
    <w:p>
      <w:pPr>
        <w:spacing w:after="40"/>
      </w:pPr>
    </w:p>
    <w:p>
      <w:pPr>
        <w:pStyle w:val="Heading2"/>
        <w:keepNext/>
      </w:pPr>
      <w:r>
        <w:t>ADR nên có trong project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1701"/>
            <w:shd w:fill="17365D"/>
            <w:tcMar>
              <w:top w:w="120" w:type="dxa"/>
              <w:start w:w="140" w:type="dxa"/>
              <w:bottom w:w="120" w:type="dxa"/>
              <w:end w:w="140" w:type="dxa"/>
            </w:tcMar>
            <w:vAlign w:val="center"/>
          </w:tcPr>
          <w:p>
            <w:pPr>
              <w:jc w:val="center"/>
            </w:pPr>
            <w:r>
              <w:rPr>
                <w:rFonts w:ascii="Aptos" w:hAnsi="Aptos" w:eastAsia="Aptos"/>
                <w:b/>
                <w:color w:val="FFFFFF"/>
                <w:sz w:val="19"/>
              </w:rPr>
              <w:t>Mã</w:t>
            </w:r>
          </w:p>
        </w:tc>
        <w:tc>
          <w:tcPr>
            <w:tcW w:type="dxa" w:w="7370"/>
            <w:shd w:fill="17365D"/>
            <w:tcMar>
              <w:top w:w="120" w:type="dxa"/>
              <w:start w:w="140" w:type="dxa"/>
              <w:bottom w:w="120" w:type="dxa"/>
              <w:end w:w="140" w:type="dxa"/>
            </w:tcMar>
            <w:vAlign w:val="center"/>
          </w:tcPr>
          <w:p>
            <w:pPr>
              <w:jc w:val="center"/>
            </w:pPr>
            <w:r>
              <w:rPr>
                <w:rFonts w:ascii="Aptos" w:hAnsi="Aptos" w:eastAsia="Aptos"/>
                <w:b/>
                <w:color w:val="FFFFFF"/>
                <w:sz w:val="19"/>
              </w:rPr>
              <w:t>Quyết định</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ADR 001</w:t>
            </w:r>
          </w:p>
        </w:tc>
        <w:tc>
          <w:tcPr>
            <w:tcW w:type="dxa" w:w="7370"/>
            <w:tcMar>
              <w:top w:w="120" w:type="dxa"/>
              <w:start w:w="140" w:type="dxa"/>
              <w:bottom w:w="120" w:type="dxa"/>
              <w:end w:w="140" w:type="dxa"/>
            </w:tcMar>
            <w:vAlign w:val="center"/>
          </w:tcPr>
          <w:p>
            <w:pPr>
              <w:jc w:val="left"/>
            </w:pPr>
            <w:r>
              <w:rPr>
                <w:rFonts w:ascii="Aptos" w:hAnsi="Aptos" w:eastAsia="Aptos"/>
                <w:sz w:val="18"/>
              </w:rPr>
              <w:t>Dùng modular monolith cho MVP</w:t>
            </w:r>
          </w:p>
        </w:tc>
      </w:tr>
      <w:tr>
        <w:trPr>
          <w:cantSplit/>
        </w:trPr>
        <w:tc>
          <w:tcPr>
            <w:tcW w:type="dxa" w:w="1701"/>
            <w:shd w:fill="EAF2F8"/>
            <w:tcMar>
              <w:top w:w="120" w:type="dxa"/>
              <w:start w:w="140" w:type="dxa"/>
              <w:bottom w:w="120" w:type="dxa"/>
              <w:end w:w="140" w:type="dxa"/>
            </w:tcMar>
            <w:vAlign w:val="center"/>
          </w:tcPr>
          <w:p>
            <w:pPr>
              <w:jc w:val="left"/>
            </w:pPr>
            <w:r>
              <w:rPr>
                <w:rFonts w:ascii="Aptos" w:hAnsi="Aptos" w:eastAsia="Aptos"/>
                <w:sz w:val="18"/>
              </w:rPr>
              <w:t>ADR 002</w:t>
            </w:r>
          </w:p>
        </w:tc>
        <w:tc>
          <w:tcPr>
            <w:tcW w:type="dxa" w:w="7370"/>
            <w:shd w:fill="EAF2F8"/>
            <w:tcMar>
              <w:top w:w="120" w:type="dxa"/>
              <w:start w:w="140" w:type="dxa"/>
              <w:bottom w:w="120" w:type="dxa"/>
              <w:end w:w="140" w:type="dxa"/>
            </w:tcMar>
            <w:vAlign w:val="center"/>
          </w:tcPr>
          <w:p>
            <w:pPr>
              <w:jc w:val="left"/>
            </w:pPr>
            <w:r>
              <w:rPr>
                <w:rFonts w:ascii="Aptos" w:hAnsi="Aptos" w:eastAsia="Aptos"/>
                <w:sz w:val="18"/>
              </w:rPr>
              <w:t>Dùng PostgreSQL vì dữ liệu quan hệ và cần transaction</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ADR 003</w:t>
            </w:r>
          </w:p>
        </w:tc>
        <w:tc>
          <w:tcPr>
            <w:tcW w:type="dxa" w:w="7370"/>
            <w:tcMar>
              <w:top w:w="120" w:type="dxa"/>
              <w:start w:w="140" w:type="dxa"/>
              <w:bottom w:w="120" w:type="dxa"/>
              <w:end w:w="140" w:type="dxa"/>
            </w:tcMar>
            <w:vAlign w:val="center"/>
          </w:tcPr>
          <w:p>
            <w:pPr>
              <w:jc w:val="left"/>
            </w:pPr>
            <w:r>
              <w:rPr>
                <w:rFonts w:ascii="Aptos" w:hAnsi="Aptos" w:eastAsia="Aptos"/>
                <w:sz w:val="18"/>
              </w:rPr>
              <w:t>Dùng async SQLAlchemy trong FastAPI</w:t>
            </w:r>
          </w:p>
        </w:tc>
      </w:tr>
      <w:tr>
        <w:trPr>
          <w:cantSplit/>
        </w:trPr>
        <w:tc>
          <w:tcPr>
            <w:tcW w:type="dxa" w:w="1701"/>
            <w:shd w:fill="EAF2F8"/>
            <w:tcMar>
              <w:top w:w="120" w:type="dxa"/>
              <w:start w:w="140" w:type="dxa"/>
              <w:bottom w:w="120" w:type="dxa"/>
              <w:end w:w="140" w:type="dxa"/>
            </w:tcMar>
            <w:vAlign w:val="center"/>
          </w:tcPr>
          <w:p>
            <w:pPr>
              <w:jc w:val="left"/>
            </w:pPr>
            <w:r>
              <w:rPr>
                <w:rFonts w:ascii="Aptos" w:hAnsi="Aptos" w:eastAsia="Aptos"/>
                <w:sz w:val="18"/>
              </w:rPr>
              <w:t>ADR 004</w:t>
            </w:r>
          </w:p>
        </w:tc>
        <w:tc>
          <w:tcPr>
            <w:tcW w:type="dxa" w:w="7370"/>
            <w:shd w:fill="EAF2F8"/>
            <w:tcMar>
              <w:top w:w="120" w:type="dxa"/>
              <w:start w:w="140" w:type="dxa"/>
              <w:bottom w:w="120" w:type="dxa"/>
              <w:end w:w="140" w:type="dxa"/>
            </w:tcMar>
            <w:vAlign w:val="center"/>
          </w:tcPr>
          <w:p>
            <w:pPr>
              <w:jc w:val="left"/>
            </w:pPr>
            <w:r>
              <w:rPr>
                <w:rFonts w:ascii="Aptos" w:hAnsi="Aptos" w:eastAsia="Aptos"/>
                <w:sz w:val="18"/>
              </w:rPr>
              <w:t>Dùng JWT access token và refresh token</w:t>
            </w:r>
          </w:p>
        </w:tc>
      </w:tr>
      <w:tr>
        <w:trPr>
          <w:cantSplit/>
        </w:trPr>
        <w:tc>
          <w:tcPr>
            <w:tcW w:type="dxa" w:w="1701"/>
            <w:tcMar>
              <w:top w:w="120" w:type="dxa"/>
              <w:start w:w="140" w:type="dxa"/>
              <w:bottom w:w="120" w:type="dxa"/>
              <w:end w:w="140" w:type="dxa"/>
            </w:tcMar>
            <w:vAlign w:val="center"/>
          </w:tcPr>
          <w:p>
            <w:pPr>
              <w:jc w:val="left"/>
            </w:pPr>
            <w:r>
              <w:rPr>
                <w:rFonts w:ascii="Aptos" w:hAnsi="Aptos" w:eastAsia="Aptos"/>
                <w:sz w:val="18"/>
              </w:rPr>
              <w:t>ADR 005</w:t>
            </w:r>
          </w:p>
        </w:tc>
        <w:tc>
          <w:tcPr>
            <w:tcW w:type="dxa" w:w="7370"/>
            <w:tcMar>
              <w:top w:w="120" w:type="dxa"/>
              <w:start w:w="140" w:type="dxa"/>
              <w:bottom w:w="120" w:type="dxa"/>
              <w:end w:w="140" w:type="dxa"/>
            </w:tcMar>
            <w:vAlign w:val="center"/>
          </w:tcPr>
          <w:p>
            <w:pPr>
              <w:jc w:val="left"/>
            </w:pPr>
            <w:r>
              <w:rPr>
                <w:rFonts w:ascii="Aptos" w:hAnsi="Aptos" w:eastAsia="Aptos"/>
                <w:sz w:val="18"/>
              </w:rPr>
              <w:t>Dùng Decimal và NUMERIC cho tiền</w:t>
            </w:r>
          </w:p>
        </w:tc>
      </w:tr>
    </w:tbl>
    <w:p>
      <w:pPr>
        <w:spacing w:after="40"/>
      </w:pPr>
    </w:p>
    <w:p>
      <w:pPr>
        <w:keepLines/>
      </w:pPr>
      <w:r>
        <w:rPr>
          <w:rFonts w:ascii="Aptos" w:hAnsi="Aptos" w:eastAsia="Aptos"/>
        </w:rPr>
        <w:t>Một ADR tốt không chứng minh lựa chọn là hoàn hảo. Nó ghi rõ bối cảnh, lựa chọn và hậu quả. Khi bối cảnh thay đổi, tạo ADR mới thay thế thay vì xóa lịch sử.</w:t>
      </w:r>
    </w:p>
    <w:p>
      <w:pPr>
        <w:pStyle w:val="Heading1"/>
        <w:keepNext/>
      </w:pPr>
      <w:r>
        <w:t>10 Chia milestone issue và dùng Git</w:t>
      </w:r>
    </w:p>
    <w:p>
      <w:pPr>
        <w:keepLines/>
      </w:pPr>
      <w:r>
        <w:rPr>
          <w:rFonts w:ascii="Aptos" w:hAnsi="Aptos" w:eastAsia="Aptos"/>
        </w:rPr>
        <w:t>Backlog biến thiết kế thành công việc có thể hoàn thành. Milestone nhóm các issue cùng mục tiêu. Issue nên đủ nhỏ để hiểu, test và review độc lập.</w:t>
      </w:r>
    </w:p>
    <w:p>
      <w:pPr>
        <w:pStyle w:val="Heading2"/>
        <w:keepNext/>
      </w:pPr>
      <w:r>
        <w:t>Milestone MVP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814"/>
            <w:shd w:fill="17365D"/>
            <w:tcMar>
              <w:top w:w="120" w:type="dxa"/>
              <w:start w:w="140" w:type="dxa"/>
              <w:bottom w:w="120" w:type="dxa"/>
              <w:end w:w="140" w:type="dxa"/>
            </w:tcMar>
            <w:vAlign w:val="center"/>
          </w:tcPr>
          <w:p>
            <w:pPr>
              <w:jc w:val="center"/>
            </w:pPr>
            <w:r>
              <w:rPr>
                <w:rFonts w:ascii="Aptos" w:hAnsi="Aptos" w:eastAsia="Aptos"/>
                <w:b/>
                <w:color w:val="FFFFFF"/>
                <w:sz w:val="19"/>
              </w:rPr>
              <w:t>Milestone</w:t>
            </w:r>
          </w:p>
        </w:tc>
        <w:tc>
          <w:tcPr>
            <w:tcW w:type="dxa" w:w="3969"/>
            <w:shd w:fill="17365D"/>
            <w:tcMar>
              <w:top w:w="120" w:type="dxa"/>
              <w:start w:w="140" w:type="dxa"/>
              <w:bottom w:w="120" w:type="dxa"/>
              <w:end w:w="140" w:type="dxa"/>
            </w:tcMar>
            <w:vAlign w:val="center"/>
          </w:tcPr>
          <w:p>
            <w:pPr>
              <w:jc w:val="center"/>
            </w:pPr>
            <w:r>
              <w:rPr>
                <w:rFonts w:ascii="Aptos" w:hAnsi="Aptos" w:eastAsia="Aptos"/>
                <w:b/>
                <w:color w:val="FFFFFF"/>
                <w:sz w:val="19"/>
              </w:rPr>
              <w:t>Issue chính</w:t>
            </w:r>
          </w:p>
        </w:tc>
        <w:tc>
          <w:tcPr>
            <w:tcW w:type="dxa" w:w="3288"/>
            <w:shd w:fill="17365D"/>
            <w:tcMar>
              <w:top w:w="120" w:type="dxa"/>
              <w:start w:w="140" w:type="dxa"/>
              <w:bottom w:w="120" w:type="dxa"/>
              <w:end w:w="140" w:type="dxa"/>
            </w:tcMar>
            <w:vAlign w:val="center"/>
          </w:tcPr>
          <w:p>
            <w:pPr>
              <w:jc w:val="center"/>
            </w:pPr>
            <w:r>
              <w:rPr>
                <w:rFonts w:ascii="Aptos" w:hAnsi="Aptos" w:eastAsia="Aptos"/>
                <w:b/>
                <w:color w:val="FFFFFF"/>
                <w:sz w:val="19"/>
              </w:rPr>
              <w:t>Kết quả</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1 Foundation</w:t>
            </w:r>
          </w:p>
        </w:tc>
        <w:tc>
          <w:tcPr>
            <w:tcW w:type="dxa" w:w="3969"/>
            <w:tcMar>
              <w:top w:w="120" w:type="dxa"/>
              <w:start w:w="140" w:type="dxa"/>
              <w:bottom w:w="120" w:type="dxa"/>
              <w:end w:w="140" w:type="dxa"/>
            </w:tcMar>
            <w:vAlign w:val="center"/>
          </w:tcPr>
          <w:p>
            <w:pPr>
              <w:jc w:val="left"/>
            </w:pPr>
            <w:r>
              <w:rPr>
                <w:rFonts w:ascii="Aptos" w:hAnsi="Aptos" w:eastAsia="Aptos"/>
                <w:sz w:val="18"/>
              </w:rPr>
              <w:t>PostgreSQL SQLAlchemy Alembic config</w:t>
            </w:r>
          </w:p>
        </w:tc>
        <w:tc>
          <w:tcPr>
            <w:tcW w:type="dxa" w:w="3288"/>
            <w:tcMar>
              <w:top w:w="120" w:type="dxa"/>
              <w:start w:w="140" w:type="dxa"/>
              <w:bottom w:w="120" w:type="dxa"/>
              <w:end w:w="140" w:type="dxa"/>
            </w:tcMar>
            <w:vAlign w:val="center"/>
          </w:tcPr>
          <w:p>
            <w:pPr>
              <w:jc w:val="left"/>
            </w:pPr>
            <w:r>
              <w:rPr>
                <w:rFonts w:ascii="Aptos" w:hAnsi="Aptos" w:eastAsia="Aptos"/>
                <w:sz w:val="18"/>
              </w:rPr>
              <w:t>Ứng dụng kết nối database và migrate được</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2 Authentication</w:t>
            </w:r>
          </w:p>
        </w:tc>
        <w:tc>
          <w:tcPr>
            <w:tcW w:type="dxa" w:w="3969"/>
            <w:shd w:fill="EAF2F8"/>
            <w:tcMar>
              <w:top w:w="120" w:type="dxa"/>
              <w:start w:w="140" w:type="dxa"/>
              <w:bottom w:w="120" w:type="dxa"/>
              <w:end w:w="140" w:type="dxa"/>
            </w:tcMar>
            <w:vAlign w:val="center"/>
          </w:tcPr>
          <w:p>
            <w:pPr>
              <w:jc w:val="left"/>
            </w:pPr>
            <w:r>
              <w:rPr>
                <w:rFonts w:ascii="Aptos" w:hAnsi="Aptos" w:eastAsia="Aptos"/>
                <w:sz w:val="18"/>
              </w:rPr>
              <w:t>User register login JWT refresh</w:t>
            </w:r>
          </w:p>
        </w:tc>
        <w:tc>
          <w:tcPr>
            <w:tcW w:type="dxa" w:w="3288"/>
            <w:shd w:fill="EAF2F8"/>
            <w:tcMar>
              <w:top w:w="120" w:type="dxa"/>
              <w:start w:w="140" w:type="dxa"/>
              <w:bottom w:w="120" w:type="dxa"/>
              <w:end w:w="140" w:type="dxa"/>
            </w:tcMar>
            <w:vAlign w:val="center"/>
          </w:tcPr>
          <w:p>
            <w:pPr>
              <w:jc w:val="left"/>
            </w:pPr>
            <w:r>
              <w:rPr>
                <w:rFonts w:ascii="Aptos" w:hAnsi="Aptos" w:eastAsia="Aptos"/>
                <w:sz w:val="18"/>
              </w:rPr>
              <w:t>User xác thực được</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3 Categories</w:t>
            </w:r>
          </w:p>
        </w:tc>
        <w:tc>
          <w:tcPr>
            <w:tcW w:type="dxa" w:w="3969"/>
            <w:tcMar>
              <w:top w:w="120" w:type="dxa"/>
              <w:start w:w="140" w:type="dxa"/>
              <w:bottom w:w="120" w:type="dxa"/>
              <w:end w:w="140" w:type="dxa"/>
            </w:tcMar>
            <w:vAlign w:val="center"/>
          </w:tcPr>
          <w:p>
            <w:pPr>
              <w:jc w:val="left"/>
            </w:pPr>
            <w:r>
              <w:rPr>
                <w:rFonts w:ascii="Aptos" w:hAnsi="Aptos" w:eastAsia="Aptos"/>
                <w:sz w:val="18"/>
              </w:rPr>
              <w:t>Model CRUD ownership tests</w:t>
            </w:r>
          </w:p>
        </w:tc>
        <w:tc>
          <w:tcPr>
            <w:tcW w:type="dxa" w:w="3288"/>
            <w:tcMar>
              <w:top w:w="120" w:type="dxa"/>
              <w:start w:w="140" w:type="dxa"/>
              <w:bottom w:w="120" w:type="dxa"/>
              <w:end w:w="140" w:type="dxa"/>
            </w:tcMar>
            <w:vAlign w:val="center"/>
          </w:tcPr>
          <w:p>
            <w:pPr>
              <w:jc w:val="left"/>
            </w:pPr>
            <w:r>
              <w:rPr>
                <w:rFonts w:ascii="Aptos" w:hAnsi="Aptos" w:eastAsia="Aptos"/>
                <w:sz w:val="18"/>
              </w:rPr>
              <w:t>User quản lý category riêng</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4 Expenses</w:t>
            </w:r>
          </w:p>
        </w:tc>
        <w:tc>
          <w:tcPr>
            <w:tcW w:type="dxa" w:w="3969"/>
            <w:shd w:fill="EAF2F8"/>
            <w:tcMar>
              <w:top w:w="120" w:type="dxa"/>
              <w:start w:w="140" w:type="dxa"/>
              <w:bottom w:w="120" w:type="dxa"/>
              <w:end w:w="140" w:type="dxa"/>
            </w:tcMar>
            <w:vAlign w:val="center"/>
          </w:tcPr>
          <w:p>
            <w:pPr>
              <w:jc w:val="left"/>
            </w:pPr>
            <w:r>
              <w:rPr>
                <w:rFonts w:ascii="Aptos" w:hAnsi="Aptos" w:eastAsia="Aptos"/>
                <w:sz w:val="18"/>
              </w:rPr>
              <w:t>CRUD filter pagination ownership</w:t>
            </w:r>
          </w:p>
        </w:tc>
        <w:tc>
          <w:tcPr>
            <w:tcW w:type="dxa" w:w="3288"/>
            <w:shd w:fill="EAF2F8"/>
            <w:tcMar>
              <w:top w:w="120" w:type="dxa"/>
              <w:start w:w="140" w:type="dxa"/>
              <w:bottom w:w="120" w:type="dxa"/>
              <w:end w:w="140" w:type="dxa"/>
            </w:tcMar>
            <w:vAlign w:val="center"/>
          </w:tcPr>
          <w:p>
            <w:pPr>
              <w:jc w:val="left"/>
            </w:pPr>
            <w:r>
              <w:rPr>
                <w:rFonts w:ascii="Aptos" w:hAnsi="Aptos" w:eastAsia="Aptos"/>
                <w:sz w:val="18"/>
              </w:rPr>
              <w:t>Flow quản lý expense hoàn chỉnh</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5 Analytics</w:t>
            </w:r>
          </w:p>
        </w:tc>
        <w:tc>
          <w:tcPr>
            <w:tcW w:type="dxa" w:w="3969"/>
            <w:tcMar>
              <w:top w:w="120" w:type="dxa"/>
              <w:start w:w="140" w:type="dxa"/>
              <w:bottom w:w="120" w:type="dxa"/>
              <w:end w:w="140" w:type="dxa"/>
            </w:tcMar>
            <w:vAlign w:val="center"/>
          </w:tcPr>
          <w:p>
            <w:pPr>
              <w:jc w:val="left"/>
            </w:pPr>
            <w:r>
              <w:rPr>
                <w:rFonts w:ascii="Aptos" w:hAnsi="Aptos" w:eastAsia="Aptos"/>
                <w:sz w:val="18"/>
              </w:rPr>
              <w:t>Monthly totals category breakdown indexes</w:t>
            </w:r>
          </w:p>
        </w:tc>
        <w:tc>
          <w:tcPr>
            <w:tcW w:type="dxa" w:w="3288"/>
            <w:tcMar>
              <w:top w:w="120" w:type="dxa"/>
              <w:start w:w="140" w:type="dxa"/>
              <w:bottom w:w="120" w:type="dxa"/>
              <w:end w:w="140" w:type="dxa"/>
            </w:tcMar>
            <w:vAlign w:val="center"/>
          </w:tcPr>
          <w:p>
            <w:pPr>
              <w:jc w:val="left"/>
            </w:pPr>
            <w:r>
              <w:rPr>
                <w:rFonts w:ascii="Aptos" w:hAnsi="Aptos" w:eastAsia="Aptos"/>
                <w:sz w:val="18"/>
              </w:rPr>
              <w:t>Có báo cáo cơ bản</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6 Release</w:t>
            </w:r>
          </w:p>
        </w:tc>
        <w:tc>
          <w:tcPr>
            <w:tcW w:type="dxa" w:w="3969"/>
            <w:shd w:fill="EAF2F8"/>
            <w:tcMar>
              <w:top w:w="120" w:type="dxa"/>
              <w:start w:w="140" w:type="dxa"/>
              <w:bottom w:w="120" w:type="dxa"/>
              <w:end w:w="140" w:type="dxa"/>
            </w:tcMar>
            <w:vAlign w:val="center"/>
          </w:tcPr>
          <w:p>
            <w:pPr>
              <w:jc w:val="left"/>
            </w:pPr>
            <w:r>
              <w:rPr>
                <w:rFonts w:ascii="Aptos" w:hAnsi="Aptos" w:eastAsia="Aptos"/>
                <w:sz w:val="18"/>
              </w:rPr>
              <w:t>CI docs demo deployment</w:t>
            </w:r>
          </w:p>
        </w:tc>
        <w:tc>
          <w:tcPr>
            <w:tcW w:type="dxa" w:w="3288"/>
            <w:shd w:fill="EAF2F8"/>
            <w:tcMar>
              <w:top w:w="120" w:type="dxa"/>
              <w:start w:w="140" w:type="dxa"/>
              <w:bottom w:w="120" w:type="dxa"/>
              <w:end w:w="140" w:type="dxa"/>
            </w:tcMar>
            <w:vAlign w:val="center"/>
          </w:tcPr>
          <w:p>
            <w:pPr>
              <w:jc w:val="left"/>
            </w:pPr>
            <w:r>
              <w:rPr>
                <w:rFonts w:ascii="Aptos" w:hAnsi="Aptos" w:eastAsia="Aptos"/>
                <w:sz w:val="18"/>
              </w:rPr>
              <w:t>MVP có thể trình bày</w:t>
            </w:r>
          </w:p>
        </w:tc>
      </w:tr>
    </w:tbl>
    <w:p>
      <w:pPr>
        <w:spacing w:after="40"/>
      </w:pPr>
    </w:p>
    <w:p>
      <w:pPr>
        <w:pStyle w:val="Heading2"/>
        <w:keepNext/>
      </w:pPr>
      <w:r>
        <w:t>Mẫu GitHub issue</w:t>
      </w:r>
    </w:p>
    <w:p>
      <w:pPr>
        <w:spacing w:after="0" w:line="240" w:lineRule="auto"/>
        <w:ind w:left="397" w:right="227"/>
        <w:shd w:fill="F5F7F9"/>
        <w:keepNext/>
      </w:pPr>
      <w:r>
        <w:rPr>
          <w:rFonts w:ascii="Consolas" w:hAnsi="Consolas" w:eastAsia="Consolas"/>
          <w:color w:val="000000"/>
          <w:sz w:val="18"/>
        </w:rPr>
        <w:t>Title: Add user registration endpoint</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Goal:</w:t>
      </w:r>
    </w:p>
    <w:p>
      <w:pPr>
        <w:spacing w:after="0" w:line="240" w:lineRule="auto"/>
        <w:ind w:left="397" w:right="227"/>
        <w:shd w:fill="F5F7F9"/>
        <w:keepNext/>
      </w:pPr>
      <w:r>
        <w:rPr>
          <w:rFonts w:ascii="Consolas" w:hAnsi="Consolas" w:eastAsia="Consolas"/>
          <w:color w:val="000000"/>
          <w:sz w:val="18"/>
        </w:rPr>
        <w:t>Allow a new user to create an account with email and password.</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Acceptance criteria:</w:t>
      </w:r>
    </w:p>
    <w:p>
      <w:pPr>
        <w:spacing w:after="0" w:line="240" w:lineRule="auto"/>
        <w:ind w:left="397" w:right="227"/>
        <w:shd w:fill="F5F7F9"/>
        <w:keepNext/>
      </w:pPr>
      <w:r>
        <w:rPr>
          <w:rFonts w:ascii="Consolas" w:hAnsi="Consolas" w:eastAsia="Consolas"/>
          <w:color w:val="000000"/>
          <w:sz w:val="18"/>
        </w:rPr>
        <w:t>- Valid input returns 201</w:t>
      </w:r>
    </w:p>
    <w:p>
      <w:pPr>
        <w:spacing w:after="0" w:line="240" w:lineRule="auto"/>
        <w:ind w:left="397" w:right="227"/>
        <w:shd w:fill="F5F7F9"/>
        <w:keepNext/>
      </w:pPr>
      <w:r>
        <w:rPr>
          <w:rFonts w:ascii="Consolas" w:hAnsi="Consolas" w:eastAsia="Consolas"/>
          <w:color w:val="000000"/>
          <w:sz w:val="18"/>
        </w:rPr>
        <w:t>- Duplicate email returns 409</w:t>
      </w:r>
    </w:p>
    <w:p>
      <w:pPr>
        <w:spacing w:after="0" w:line="240" w:lineRule="auto"/>
        <w:ind w:left="397" w:right="227"/>
        <w:shd w:fill="F5F7F9"/>
        <w:keepNext/>
      </w:pPr>
      <w:r>
        <w:rPr>
          <w:rFonts w:ascii="Consolas" w:hAnsi="Consolas" w:eastAsia="Consolas"/>
          <w:color w:val="000000"/>
          <w:sz w:val="18"/>
        </w:rPr>
        <w:t>- Invalid email or weak password returns 422</w:t>
      </w:r>
    </w:p>
    <w:p>
      <w:pPr>
        <w:spacing w:after="0" w:line="240" w:lineRule="auto"/>
        <w:ind w:left="397" w:right="227"/>
        <w:shd w:fill="F5F7F9"/>
        <w:keepNext/>
      </w:pPr>
      <w:r>
        <w:rPr>
          <w:rFonts w:ascii="Consolas" w:hAnsi="Consolas" w:eastAsia="Consolas"/>
          <w:color w:val="000000"/>
          <w:sz w:val="18"/>
        </w:rPr>
        <w:t>- Password is hashed before persistence</w:t>
      </w:r>
    </w:p>
    <w:p>
      <w:pPr>
        <w:spacing w:after="0" w:line="240" w:lineRule="auto"/>
        <w:ind w:left="397" w:right="227"/>
        <w:shd w:fill="F5F7F9"/>
        <w:keepNext/>
      </w:pPr>
      <w:r>
        <w:rPr>
          <w:rFonts w:ascii="Consolas" w:hAnsi="Consolas" w:eastAsia="Consolas"/>
          <w:color w:val="000000"/>
          <w:sz w:val="18"/>
        </w:rPr>
        <w:t>- Response never contains password_hash</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Tests:</w:t>
      </w:r>
    </w:p>
    <w:p>
      <w:pPr>
        <w:spacing w:after="0" w:line="240" w:lineRule="auto"/>
        <w:ind w:left="397" w:right="227"/>
        <w:shd w:fill="F5F7F9"/>
        <w:keepNext/>
      </w:pPr>
      <w:r>
        <w:rPr>
          <w:rFonts w:ascii="Consolas" w:hAnsi="Consolas" w:eastAsia="Consolas"/>
          <w:color w:val="000000"/>
          <w:sz w:val="18"/>
        </w:rPr>
        <w:t>- Successful registration</w:t>
      </w:r>
    </w:p>
    <w:p>
      <w:pPr>
        <w:spacing w:after="0" w:line="240" w:lineRule="auto"/>
        <w:ind w:left="397" w:right="227"/>
        <w:shd w:fill="F5F7F9"/>
        <w:keepNext/>
      </w:pPr>
      <w:r>
        <w:rPr>
          <w:rFonts w:ascii="Consolas" w:hAnsi="Consolas" w:eastAsia="Consolas"/>
          <w:color w:val="000000"/>
          <w:sz w:val="18"/>
        </w:rPr>
        <w:t>- Duplicate email</w:t>
      </w:r>
    </w:p>
    <w:p>
      <w:pPr>
        <w:spacing w:after="0" w:line="240" w:lineRule="auto"/>
        <w:ind w:left="397" w:right="227"/>
        <w:shd w:fill="F5F7F9"/>
      </w:pPr>
      <w:r>
        <w:rPr>
          <w:rFonts w:ascii="Consolas" w:hAnsi="Consolas" w:eastAsia="Consolas"/>
          <w:color w:val="000000"/>
          <w:sz w:val="18"/>
        </w:rPr>
        <w:t>- Validation failure</w:t>
      </w:r>
    </w:p>
    <w:p>
      <w:pPr>
        <w:spacing w:after="40"/>
      </w:pPr>
    </w:p>
    <w:p>
      <w:pPr>
        <w:pStyle w:val="Heading2"/>
        <w:keepNext/>
      </w:pPr>
      <w:r>
        <w:t>Workflow Git cho người làm một mình</w:t>
      </w:r>
    </w:p>
    <w:p>
      <w:pPr>
        <w:spacing w:before="100" w:after="200"/>
        <w:jc w:val="center"/>
      </w:pPr>
      <w:r>
        <w:rPr>
          <w:rFonts w:ascii="Aptos" w:hAnsi="Aptos" w:eastAsia="Aptos"/>
          <w:b/>
          <w:color w:val="17365D"/>
          <w:sz w:val="19"/>
        </w:rPr>
        <w:t>Issue</w:t>
      </w:r>
      <w:r>
        <w:rPr>
          <w:rFonts w:ascii="Consolas" w:hAnsi="Consolas" w:eastAsia="Consolas"/>
          <w:color w:val="666666"/>
          <w:sz w:val="18"/>
        </w:rPr>
        <w:t xml:space="preserve">  -&gt;  </w:t>
      </w:r>
      <w:r>
        <w:rPr>
          <w:rFonts w:ascii="Aptos" w:hAnsi="Aptos" w:eastAsia="Aptos"/>
          <w:b/>
          <w:color w:val="17365D"/>
          <w:sz w:val="19"/>
        </w:rPr>
        <w:t>Branch</w:t>
      </w:r>
      <w:r>
        <w:rPr>
          <w:rFonts w:ascii="Consolas" w:hAnsi="Consolas" w:eastAsia="Consolas"/>
          <w:color w:val="666666"/>
          <w:sz w:val="18"/>
        </w:rPr>
        <w:t xml:space="preserve">  -&gt;  </w:t>
      </w:r>
      <w:r>
        <w:rPr>
          <w:rFonts w:ascii="Aptos" w:hAnsi="Aptos" w:eastAsia="Aptos"/>
          <w:b/>
          <w:color w:val="17365D"/>
          <w:sz w:val="19"/>
        </w:rPr>
        <w:t>Code</w:t>
      </w:r>
      <w:r>
        <w:rPr>
          <w:rFonts w:ascii="Consolas" w:hAnsi="Consolas" w:eastAsia="Consolas"/>
          <w:color w:val="666666"/>
          <w:sz w:val="18"/>
        </w:rPr>
        <w:t xml:space="preserve">  -&gt;  </w:t>
      </w:r>
      <w:r>
        <w:rPr>
          <w:rFonts w:ascii="Aptos" w:hAnsi="Aptos" w:eastAsia="Aptos"/>
          <w:b/>
          <w:color w:val="17365D"/>
          <w:sz w:val="19"/>
        </w:rPr>
        <w:t>Test</w:t>
      </w:r>
      <w:r>
        <w:rPr>
          <w:rFonts w:ascii="Consolas" w:hAnsi="Consolas" w:eastAsia="Consolas"/>
          <w:color w:val="666666"/>
          <w:sz w:val="18"/>
        </w:rPr>
        <w:t xml:space="preserve">  -&gt;  </w:t>
      </w:r>
      <w:r>
        <w:rPr>
          <w:rFonts w:ascii="Aptos" w:hAnsi="Aptos" w:eastAsia="Aptos"/>
          <w:b/>
          <w:color w:val="17365D"/>
          <w:sz w:val="19"/>
        </w:rPr>
        <w:t>Commit</w:t>
      </w:r>
      <w:r>
        <w:rPr>
          <w:rFonts w:ascii="Consolas" w:hAnsi="Consolas" w:eastAsia="Consolas"/>
          <w:color w:val="666666"/>
          <w:sz w:val="18"/>
        </w:rPr>
        <w:t xml:space="preserve">  -&gt;  </w:t>
      </w:r>
      <w:r>
        <w:rPr>
          <w:rFonts w:ascii="Aptos" w:hAnsi="Aptos" w:eastAsia="Aptos"/>
          <w:b/>
          <w:color w:val="17365D"/>
          <w:sz w:val="19"/>
        </w:rPr>
        <w:t>PR</w:t>
      </w:r>
      <w:r>
        <w:rPr>
          <w:rFonts w:ascii="Consolas" w:hAnsi="Consolas" w:eastAsia="Consolas"/>
          <w:color w:val="666666"/>
          <w:sz w:val="18"/>
        </w:rPr>
        <w:t xml:space="preserve">  -&gt;  </w:t>
      </w:r>
      <w:r>
        <w:rPr>
          <w:rFonts w:ascii="Aptos" w:hAnsi="Aptos" w:eastAsia="Aptos"/>
          <w:b/>
          <w:color w:val="17365D"/>
          <w:sz w:val="19"/>
        </w:rPr>
        <w:t>Review</w:t>
      </w:r>
      <w:r>
        <w:rPr>
          <w:rFonts w:ascii="Consolas" w:hAnsi="Consolas" w:eastAsia="Consolas"/>
          <w:color w:val="666666"/>
          <w:sz w:val="18"/>
        </w:rPr>
        <w:t xml:space="preserve">  -&gt;  </w:t>
      </w:r>
      <w:r>
        <w:rPr>
          <w:rFonts w:ascii="Aptos" w:hAnsi="Aptos" w:eastAsia="Aptos"/>
          <w:b/>
          <w:color w:val="17365D"/>
          <w:sz w:val="19"/>
        </w:rPr>
        <w:t>Merge</w:t>
      </w:r>
    </w:p>
    <w:p>
      <w:pPr>
        <w:spacing w:after="0" w:line="240" w:lineRule="auto"/>
        <w:ind w:left="397" w:right="227"/>
        <w:shd w:fill="F5F7F9"/>
        <w:keepNext/>
      </w:pPr>
      <w:r>
        <w:rPr>
          <w:rFonts w:ascii="Consolas" w:hAnsi="Consolas" w:eastAsia="Consolas"/>
          <w:color w:val="000000"/>
          <w:sz w:val="18"/>
        </w:rPr>
        <w:t>git checkout -b feat/user-registration</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 work and test</w:t>
      </w:r>
    </w:p>
    <w:p>
      <w:pPr>
        <w:spacing w:after="0" w:line="240" w:lineRule="auto"/>
        <w:ind w:left="397" w:right="227"/>
        <w:shd w:fill="F5F7F9"/>
        <w:keepNext/>
      </w:pPr>
      <w:r>
        <w:rPr>
          <w:rFonts w:ascii="Consolas" w:hAnsi="Consolas" w:eastAsia="Consolas"/>
          <w:color w:val="000000"/>
          <w:sz w:val="18"/>
        </w:rPr>
        <w:t>git add app tests</w:t>
      </w:r>
    </w:p>
    <w:p>
      <w:pPr>
        <w:spacing w:after="0" w:line="240" w:lineRule="auto"/>
        <w:ind w:left="397" w:right="227"/>
        <w:shd w:fill="F5F7F9"/>
        <w:keepNext/>
      </w:pPr>
      <w:r>
        <w:rPr>
          <w:rFonts w:ascii="Consolas" w:hAnsi="Consolas" w:eastAsia="Consolas"/>
          <w:color w:val="000000"/>
          <w:sz w:val="18"/>
        </w:rPr>
        <w:t>git commit -m "feat: add user registration endpoint"</w:t>
      </w:r>
    </w:p>
    <w:p>
      <w:pPr>
        <w:spacing w:after="0" w:line="240" w:lineRule="auto"/>
        <w:ind w:left="397" w:right="227"/>
        <w:shd w:fill="F5F7F9"/>
      </w:pPr>
      <w:r>
        <w:rPr>
          <w:rFonts w:ascii="Consolas" w:hAnsi="Consolas" w:eastAsia="Consolas"/>
          <w:color w:val="000000"/>
          <w:sz w:val="18"/>
        </w:rPr>
        <w:t>git push -u origin feat/user-registration</w:t>
      </w:r>
    </w:p>
    <w:p>
      <w:pPr>
        <w:spacing w:after="40"/>
      </w:pPr>
    </w:p>
    <w:p>
      <w:pPr>
        <w:pStyle w:val="Heading2"/>
        <w:keepNext/>
      </w:pPr>
      <w:r>
        <w:t>Commit tốt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29"/>
        <w:gridCol w:w="4929"/>
      </w:tblGrid>
      <w:tr>
        <w:trPr>
          <w:tblHeader w:val="true"/>
          <w:cantSplit/>
        </w:trPr>
        <w:tc>
          <w:tcPr>
            <w:tcW w:type="dxa" w:w="4535"/>
            <w:shd w:fill="17365D"/>
            <w:tcMar>
              <w:top w:w="120" w:type="dxa"/>
              <w:start w:w="140" w:type="dxa"/>
              <w:bottom w:w="120" w:type="dxa"/>
              <w:end w:w="140" w:type="dxa"/>
            </w:tcMar>
            <w:vAlign w:val="center"/>
          </w:tcPr>
          <w:p>
            <w:pPr>
              <w:jc w:val="center"/>
            </w:pPr>
            <w:r>
              <w:rPr>
                <w:rFonts w:ascii="Aptos" w:hAnsi="Aptos" w:eastAsia="Aptos"/>
                <w:b/>
                <w:color w:val="FFFFFF"/>
                <w:sz w:val="19"/>
              </w:rPr>
              <w:t>Nên dùng</w:t>
            </w:r>
          </w:p>
        </w:tc>
        <w:tc>
          <w:tcPr>
            <w:tcW w:type="dxa" w:w="4535"/>
            <w:shd w:fill="17365D"/>
            <w:tcMar>
              <w:top w:w="120" w:type="dxa"/>
              <w:start w:w="140" w:type="dxa"/>
              <w:bottom w:w="120" w:type="dxa"/>
              <w:end w:w="140" w:type="dxa"/>
            </w:tcMar>
            <w:vAlign w:val="center"/>
          </w:tcPr>
          <w:p>
            <w:pPr>
              <w:jc w:val="center"/>
            </w:pPr>
            <w:r>
              <w:rPr>
                <w:rFonts w:ascii="Aptos" w:hAnsi="Aptos" w:eastAsia="Aptos"/>
                <w:b/>
                <w:color w:val="FFFFFF"/>
                <w:sz w:val="19"/>
              </w:rPr>
              <w:t>Tránh dùng</w:t>
            </w:r>
          </w:p>
        </w:tc>
      </w:tr>
      <w:tr>
        <w:trPr>
          <w:cantSplit/>
        </w:trPr>
        <w:tc>
          <w:tcPr>
            <w:tcW w:type="dxa" w:w="4535"/>
            <w:tcMar>
              <w:top w:w="120" w:type="dxa"/>
              <w:start w:w="140" w:type="dxa"/>
              <w:bottom w:w="120" w:type="dxa"/>
              <w:end w:w="140" w:type="dxa"/>
            </w:tcMar>
            <w:vAlign w:val="center"/>
          </w:tcPr>
          <w:p>
            <w:pPr>
              <w:jc w:val="left"/>
            </w:pPr>
            <w:r>
              <w:rPr>
                <w:rFonts w:ascii="Aptos" w:hAnsi="Aptos" w:eastAsia="Aptos"/>
                <w:sz w:val="18"/>
              </w:rPr>
              <w:t>chore: configure async database connection</w:t>
            </w:r>
          </w:p>
        </w:tc>
        <w:tc>
          <w:tcPr>
            <w:tcW w:type="dxa" w:w="4535"/>
            <w:tcMar>
              <w:top w:w="120" w:type="dxa"/>
              <w:start w:w="140" w:type="dxa"/>
              <w:bottom w:w="120" w:type="dxa"/>
              <w:end w:w="140" w:type="dxa"/>
            </w:tcMar>
            <w:vAlign w:val="center"/>
          </w:tcPr>
          <w:p>
            <w:pPr>
              <w:jc w:val="left"/>
            </w:pPr>
            <w:r>
              <w:rPr>
                <w:rFonts w:ascii="Aptos" w:hAnsi="Aptos" w:eastAsia="Aptos"/>
                <w:sz w:val="18"/>
              </w:rPr>
              <w:t>update code</w:t>
            </w:r>
          </w:p>
        </w:tc>
      </w:tr>
      <w:tr>
        <w:trPr>
          <w:cantSplit/>
        </w:trPr>
        <w:tc>
          <w:tcPr>
            <w:tcW w:type="dxa" w:w="4535"/>
            <w:shd w:fill="EAF2F8"/>
            <w:tcMar>
              <w:top w:w="120" w:type="dxa"/>
              <w:start w:w="140" w:type="dxa"/>
              <w:bottom w:w="120" w:type="dxa"/>
              <w:end w:w="140" w:type="dxa"/>
            </w:tcMar>
            <w:vAlign w:val="center"/>
          </w:tcPr>
          <w:p>
            <w:pPr>
              <w:jc w:val="left"/>
            </w:pPr>
            <w:r>
              <w:rPr>
                <w:rFonts w:ascii="Aptos" w:hAnsi="Aptos" w:eastAsia="Aptos"/>
                <w:sz w:val="18"/>
              </w:rPr>
              <w:t>feat: add expense creation endpoint</w:t>
            </w:r>
          </w:p>
        </w:tc>
        <w:tc>
          <w:tcPr>
            <w:tcW w:type="dxa" w:w="4535"/>
            <w:shd w:fill="EAF2F8"/>
            <w:tcMar>
              <w:top w:w="120" w:type="dxa"/>
              <w:start w:w="140" w:type="dxa"/>
              <w:bottom w:w="120" w:type="dxa"/>
              <w:end w:w="140" w:type="dxa"/>
            </w:tcMar>
            <w:vAlign w:val="center"/>
          </w:tcPr>
          <w:p>
            <w:pPr>
              <w:jc w:val="left"/>
            </w:pPr>
            <w:r>
              <w:rPr>
                <w:rFonts w:ascii="Aptos" w:hAnsi="Aptos" w:eastAsia="Aptos"/>
                <w:sz w:val="18"/>
              </w:rPr>
              <w:t>done feature</w:t>
            </w:r>
          </w:p>
        </w:tc>
      </w:tr>
      <w:tr>
        <w:trPr>
          <w:cantSplit/>
        </w:trPr>
        <w:tc>
          <w:tcPr>
            <w:tcW w:type="dxa" w:w="4535"/>
            <w:tcMar>
              <w:top w:w="120" w:type="dxa"/>
              <w:start w:w="140" w:type="dxa"/>
              <w:bottom w:w="120" w:type="dxa"/>
              <w:end w:w="140" w:type="dxa"/>
            </w:tcMar>
            <w:vAlign w:val="center"/>
          </w:tcPr>
          <w:p>
            <w:pPr>
              <w:jc w:val="left"/>
            </w:pPr>
            <w:r>
              <w:rPr>
                <w:rFonts w:ascii="Aptos" w:hAnsi="Aptos" w:eastAsia="Aptos"/>
                <w:sz w:val="18"/>
              </w:rPr>
              <w:t>test: cover expense ownership</w:t>
            </w:r>
          </w:p>
        </w:tc>
        <w:tc>
          <w:tcPr>
            <w:tcW w:type="dxa" w:w="4535"/>
            <w:tcMar>
              <w:top w:w="120" w:type="dxa"/>
              <w:start w:w="140" w:type="dxa"/>
              <w:bottom w:w="120" w:type="dxa"/>
              <w:end w:w="140" w:type="dxa"/>
            </w:tcMar>
            <w:vAlign w:val="center"/>
          </w:tcPr>
          <w:p>
            <w:pPr>
              <w:jc w:val="left"/>
            </w:pPr>
            <w:r>
              <w:rPr>
                <w:rFonts w:ascii="Aptos" w:hAnsi="Aptos" w:eastAsia="Aptos"/>
                <w:sz w:val="18"/>
              </w:rPr>
              <w:t>test</w:t>
            </w:r>
          </w:p>
        </w:tc>
      </w:tr>
      <w:tr>
        <w:trPr>
          <w:cantSplit/>
        </w:trPr>
        <w:tc>
          <w:tcPr>
            <w:tcW w:type="dxa" w:w="4535"/>
            <w:shd w:fill="EAF2F8"/>
            <w:tcMar>
              <w:top w:w="120" w:type="dxa"/>
              <w:start w:w="140" w:type="dxa"/>
              <w:bottom w:w="120" w:type="dxa"/>
              <w:end w:w="140" w:type="dxa"/>
            </w:tcMar>
            <w:vAlign w:val="center"/>
          </w:tcPr>
          <w:p>
            <w:pPr>
              <w:jc w:val="left"/>
            </w:pPr>
            <w:r>
              <w:rPr>
                <w:rFonts w:ascii="Aptos" w:hAnsi="Aptos" w:eastAsia="Aptos"/>
                <w:sz w:val="18"/>
              </w:rPr>
              <w:t>fix: reject categories owned by another user</w:t>
            </w:r>
          </w:p>
        </w:tc>
        <w:tc>
          <w:tcPr>
            <w:tcW w:type="dxa" w:w="4535"/>
            <w:shd w:fill="EAF2F8"/>
            <w:tcMar>
              <w:top w:w="120" w:type="dxa"/>
              <w:start w:w="140" w:type="dxa"/>
              <w:bottom w:w="120" w:type="dxa"/>
              <w:end w:w="140" w:type="dxa"/>
            </w:tcMar>
            <w:vAlign w:val="center"/>
          </w:tcPr>
          <w:p>
            <w:pPr>
              <w:jc w:val="left"/>
            </w:pPr>
            <w:r>
              <w:rPr>
                <w:rFonts w:ascii="Aptos" w:hAnsi="Aptos" w:eastAsia="Aptos"/>
                <w:sz w:val="18"/>
              </w:rPr>
              <w:t>fix bug</w:t>
            </w:r>
          </w:p>
        </w:tc>
      </w:tr>
    </w:tbl>
    <w:p>
      <w:pPr>
        <w:spacing w:after="40"/>
      </w:pPr>
    </w:p>
    <w:p>
      <w:pPr>
        <w:keepLines/>
      </w:pPr>
      <w:r>
        <w:rPr>
          <w:rFonts w:ascii="Aptos" w:hAnsi="Aptos" w:eastAsia="Aptos"/>
        </w:rPr>
        <w:t>Pull request vẫn hữu ích khi làm một mình. Nó tạo nơi đọc lại diff, kiểm tra checklist, ghi screenshot hoặc API example và tập thói quen review trước khi merge.</w:t>
      </w:r>
    </w:p>
    <w:p>
      <w:pPr>
        <w:pStyle w:val="Heading1"/>
        <w:keepNext/>
      </w:pPr>
      <w:r>
        <w:t>11 Code test review và definition of done</w:t>
      </w:r>
    </w:p>
    <w:p>
      <w:pPr>
        <w:keepLines/>
      </w:pPr>
      <w:r>
        <w:rPr>
          <w:rFonts w:ascii="Aptos" w:hAnsi="Aptos" w:eastAsia="Aptos"/>
        </w:rPr>
        <w:t>Một feature không xong khi code chạy một lần. Nó xong khi hành vi đã rõ, các case quan trọng được kiểm thử và thay đổi có thể được người khác hiểu.</w:t>
      </w:r>
    </w:p>
    <w:p>
      <w:pPr>
        <w:pStyle w:val="Heading2"/>
        <w:keepNext/>
      </w:pPr>
      <w:r>
        <w:t>Cách implement một vertical slice</w:t>
      </w:r>
    </w:p>
    <w:p>
      <w:pPr>
        <w:keepLines/>
      </w:pPr>
      <w:r>
        <w:rPr>
          <w:rFonts w:ascii="Aptos" w:hAnsi="Aptos" w:eastAsia="Aptos"/>
        </w:rPr>
        <w:t>Vertical slice là một lát chức năng đi xuyên qua các layer. Ví dụ create expense gồm schema, route, service, repository, database và test. Làm hoàn chỉnh một slice giúp có giá trị chạy được sớm.</w:t>
      </w:r>
    </w:p>
    <w:p>
      <w:pPr>
        <w:ind w:left="369" w:hanging="255"/>
      </w:pPr>
      <w:r>
        <w:rPr>
          <w:rFonts w:ascii="Aptos" w:hAnsi="Aptos" w:eastAsia="Aptos"/>
        </w:rPr>
        <w:t>1.  Đọc issue và acceptance criteria.</w:t>
      </w:r>
    </w:p>
    <w:p>
      <w:pPr>
        <w:ind w:left="369" w:hanging="255"/>
      </w:pPr>
      <w:r>
        <w:rPr>
          <w:rFonts w:ascii="Aptos" w:hAnsi="Aptos" w:eastAsia="Aptos"/>
        </w:rPr>
        <w:t>2.  Viết hoặc cập nhật request response schema.</w:t>
      </w:r>
    </w:p>
    <w:p>
      <w:pPr>
        <w:ind w:left="369" w:hanging="255"/>
      </w:pPr>
      <w:r>
        <w:rPr>
          <w:rFonts w:ascii="Aptos" w:hAnsi="Aptos" w:eastAsia="Aptos"/>
        </w:rPr>
        <w:t>3.  Viết migration nếu schema database thay đổi.</w:t>
      </w:r>
    </w:p>
    <w:p>
      <w:pPr>
        <w:ind w:left="369" w:hanging="255"/>
      </w:pPr>
      <w:r>
        <w:rPr>
          <w:rFonts w:ascii="Aptos" w:hAnsi="Aptos" w:eastAsia="Aptos"/>
        </w:rPr>
        <w:t>4.  Implement repository query.</w:t>
      </w:r>
    </w:p>
    <w:p>
      <w:pPr>
        <w:ind w:left="369" w:hanging="255"/>
      </w:pPr>
      <w:r>
        <w:rPr>
          <w:rFonts w:ascii="Aptos" w:hAnsi="Aptos" w:eastAsia="Aptos"/>
        </w:rPr>
        <w:t>5.  Implement service business rules và transaction.</w:t>
      </w:r>
    </w:p>
    <w:p>
      <w:pPr>
        <w:ind w:left="369" w:hanging="255"/>
      </w:pPr>
      <w:r>
        <w:rPr>
          <w:rFonts w:ascii="Aptos" w:hAnsi="Aptos" w:eastAsia="Aptos"/>
        </w:rPr>
        <w:t>6.  Nối route với service.</w:t>
      </w:r>
    </w:p>
    <w:p>
      <w:pPr>
        <w:ind w:left="369" w:hanging="255"/>
      </w:pPr>
      <w:r>
        <w:rPr>
          <w:rFonts w:ascii="Aptos" w:hAnsi="Aptos" w:eastAsia="Aptos"/>
        </w:rPr>
        <w:t>7.  Viết test happy path và error path.</w:t>
      </w:r>
    </w:p>
    <w:p>
      <w:pPr>
        <w:ind w:left="369" w:hanging="255"/>
      </w:pPr>
      <w:r>
        <w:rPr>
          <w:rFonts w:ascii="Aptos" w:hAnsi="Aptos" w:eastAsia="Aptos"/>
        </w:rPr>
        <w:t>8.  Chạy formatter linter tests và tự review diff.</w:t>
      </w:r>
    </w:p>
    <w:p>
      <w:pPr>
        <w:ind w:left="369" w:hanging="255"/>
      </w:pPr>
      <w:r>
        <w:rPr>
          <w:rFonts w:ascii="Aptos" w:hAnsi="Aptos" w:eastAsia="Aptos"/>
        </w:rPr>
        <w:t>9.  Cập nhật docs nếu contract hoặc quyết định thay đổi.</w:t>
      </w:r>
    </w:p>
    <w:p>
      <w:pPr>
        <w:pStyle w:val="Heading2"/>
        <w:keepNext/>
      </w:pPr>
      <w:r>
        <w:t>Testing pyramid đơn giản</w:t>
      </w:r>
    </w:p>
    <w:p>
      <w:pPr>
        <w:spacing w:after="0" w:line="240" w:lineRule="auto"/>
        <w:ind w:left="397" w:right="227"/>
        <w:shd w:fill="F5F7F9"/>
        <w:keepNext/>
      </w:pPr>
      <w:r>
        <w:rPr>
          <w:rFonts w:ascii="Consolas" w:hAnsi="Consolas" w:eastAsia="Consolas"/>
          <w:color w:val="000000"/>
          <w:sz w:val="18"/>
        </w:rPr>
        <w:t xml:space="preserve">       Few end to end tests</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 xml:space="preserve">       API integration tests</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pPr>
      <w:r>
        <w:rPr>
          <w:rFonts w:ascii="Consolas" w:hAnsi="Consolas" w:eastAsia="Consolas"/>
          <w:color w:val="000000"/>
          <w:sz w:val="18"/>
        </w:rPr>
        <w:t xml:space="preserve">        Many unit tests</w:t>
      </w:r>
    </w:p>
    <w:p>
      <w:pPr>
        <w:spacing w:after="40"/>
      </w:pP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814"/>
            <w:shd w:fill="17365D"/>
            <w:tcMar>
              <w:top w:w="120" w:type="dxa"/>
              <w:start w:w="140" w:type="dxa"/>
              <w:bottom w:w="120" w:type="dxa"/>
              <w:end w:w="140" w:type="dxa"/>
            </w:tcMar>
            <w:vAlign w:val="center"/>
          </w:tcPr>
          <w:p>
            <w:pPr>
              <w:jc w:val="center"/>
            </w:pPr>
            <w:r>
              <w:rPr>
                <w:rFonts w:ascii="Aptos" w:hAnsi="Aptos" w:eastAsia="Aptos"/>
                <w:b/>
                <w:color w:val="FFFFFF"/>
                <w:sz w:val="19"/>
              </w:rPr>
              <w:t>Loại test</w:t>
            </w:r>
          </w:p>
        </w:tc>
        <w:tc>
          <w:tcPr>
            <w:tcW w:type="dxa" w:w="3515"/>
            <w:shd w:fill="17365D"/>
            <w:tcMar>
              <w:top w:w="120" w:type="dxa"/>
              <w:start w:w="140" w:type="dxa"/>
              <w:bottom w:w="120" w:type="dxa"/>
              <w:end w:w="140" w:type="dxa"/>
            </w:tcMar>
            <w:vAlign w:val="center"/>
          </w:tcPr>
          <w:p>
            <w:pPr>
              <w:jc w:val="center"/>
            </w:pPr>
            <w:r>
              <w:rPr>
                <w:rFonts w:ascii="Aptos" w:hAnsi="Aptos" w:eastAsia="Aptos"/>
                <w:b/>
                <w:color w:val="FFFFFF"/>
                <w:sz w:val="19"/>
              </w:rPr>
              <w:t>Dùng cho</w:t>
            </w:r>
          </w:p>
        </w:tc>
        <w:tc>
          <w:tcPr>
            <w:tcW w:type="dxa" w:w="3742"/>
            <w:shd w:fill="17365D"/>
            <w:tcMar>
              <w:top w:w="120" w:type="dxa"/>
              <w:start w:w="140" w:type="dxa"/>
              <w:bottom w:w="120" w:type="dxa"/>
              <w:end w:w="140" w:type="dxa"/>
            </w:tcMar>
            <w:vAlign w:val="center"/>
          </w:tcPr>
          <w:p>
            <w:pPr>
              <w:jc w:val="center"/>
            </w:pPr>
            <w:r>
              <w:rPr>
                <w:rFonts w:ascii="Aptos" w:hAnsi="Aptos" w:eastAsia="Aptos"/>
                <w:b/>
                <w:color w:val="FFFFFF"/>
                <w:sz w:val="19"/>
              </w:rPr>
              <w:t>Ví dụ</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Unit</w:t>
            </w:r>
          </w:p>
        </w:tc>
        <w:tc>
          <w:tcPr>
            <w:tcW w:type="dxa" w:w="3515"/>
            <w:tcMar>
              <w:top w:w="120" w:type="dxa"/>
              <w:start w:w="140" w:type="dxa"/>
              <w:bottom w:w="120" w:type="dxa"/>
              <w:end w:w="140" w:type="dxa"/>
            </w:tcMar>
            <w:vAlign w:val="center"/>
          </w:tcPr>
          <w:p>
            <w:pPr>
              <w:jc w:val="left"/>
            </w:pPr>
            <w:r>
              <w:rPr>
                <w:rFonts w:ascii="Aptos" w:hAnsi="Aptos" w:eastAsia="Aptos"/>
                <w:sz w:val="18"/>
              </w:rPr>
              <w:t>Logic không cần hạ tầng thật</w:t>
            </w:r>
          </w:p>
        </w:tc>
        <w:tc>
          <w:tcPr>
            <w:tcW w:type="dxa" w:w="3742"/>
            <w:tcMar>
              <w:top w:w="120" w:type="dxa"/>
              <w:start w:w="140" w:type="dxa"/>
              <w:bottom w:w="120" w:type="dxa"/>
              <w:end w:w="140" w:type="dxa"/>
            </w:tcMar>
            <w:vAlign w:val="center"/>
          </w:tcPr>
          <w:p>
            <w:pPr>
              <w:jc w:val="left"/>
            </w:pPr>
            <w:r>
              <w:rPr>
                <w:rFonts w:ascii="Aptos" w:hAnsi="Aptos" w:eastAsia="Aptos"/>
                <w:sz w:val="18"/>
              </w:rPr>
              <w:t>Tính tổng monthly summary</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Integration</w:t>
            </w:r>
          </w:p>
        </w:tc>
        <w:tc>
          <w:tcPr>
            <w:tcW w:type="dxa" w:w="3515"/>
            <w:shd w:fill="EAF2F8"/>
            <w:tcMar>
              <w:top w:w="120" w:type="dxa"/>
              <w:start w:w="140" w:type="dxa"/>
              <w:bottom w:w="120" w:type="dxa"/>
              <w:end w:w="140" w:type="dxa"/>
            </w:tcMar>
            <w:vAlign w:val="center"/>
          </w:tcPr>
          <w:p>
            <w:pPr>
              <w:jc w:val="left"/>
            </w:pPr>
            <w:r>
              <w:rPr>
                <w:rFonts w:ascii="Aptos" w:hAnsi="Aptos" w:eastAsia="Aptos"/>
                <w:sz w:val="18"/>
              </w:rPr>
              <w:t>Nhiều thành phần phối hợp</w:t>
            </w:r>
          </w:p>
        </w:tc>
        <w:tc>
          <w:tcPr>
            <w:tcW w:type="dxa" w:w="3742"/>
            <w:shd w:fill="EAF2F8"/>
            <w:tcMar>
              <w:top w:w="120" w:type="dxa"/>
              <w:start w:w="140" w:type="dxa"/>
              <w:bottom w:w="120" w:type="dxa"/>
              <w:end w:w="140" w:type="dxa"/>
            </w:tcMar>
            <w:vAlign w:val="center"/>
          </w:tcPr>
          <w:p>
            <w:pPr>
              <w:jc w:val="left"/>
            </w:pPr>
            <w:r>
              <w:rPr>
                <w:rFonts w:ascii="Aptos" w:hAnsi="Aptos" w:eastAsia="Aptos"/>
                <w:sz w:val="18"/>
              </w:rPr>
              <w:t>API với PostgreSQL transaction</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End to end</w:t>
            </w:r>
          </w:p>
        </w:tc>
        <w:tc>
          <w:tcPr>
            <w:tcW w:type="dxa" w:w="3515"/>
            <w:tcMar>
              <w:top w:w="120" w:type="dxa"/>
              <w:start w:w="140" w:type="dxa"/>
              <w:bottom w:w="120" w:type="dxa"/>
              <w:end w:w="140" w:type="dxa"/>
            </w:tcMar>
            <w:vAlign w:val="center"/>
          </w:tcPr>
          <w:p>
            <w:pPr>
              <w:jc w:val="left"/>
            </w:pPr>
            <w:r>
              <w:rPr>
                <w:rFonts w:ascii="Aptos" w:hAnsi="Aptos" w:eastAsia="Aptos"/>
                <w:sz w:val="18"/>
              </w:rPr>
              <w:t>Flow gần giống người dùng</w:t>
            </w:r>
          </w:p>
        </w:tc>
        <w:tc>
          <w:tcPr>
            <w:tcW w:type="dxa" w:w="3742"/>
            <w:tcMar>
              <w:top w:w="120" w:type="dxa"/>
              <w:start w:w="140" w:type="dxa"/>
              <w:bottom w:w="120" w:type="dxa"/>
              <w:end w:w="140" w:type="dxa"/>
            </w:tcMar>
            <w:vAlign w:val="center"/>
          </w:tcPr>
          <w:p>
            <w:pPr>
              <w:jc w:val="left"/>
            </w:pPr>
            <w:r>
              <w:rPr>
                <w:rFonts w:ascii="Aptos" w:hAnsi="Aptos" w:eastAsia="Aptos"/>
                <w:sz w:val="18"/>
              </w:rPr>
              <w:t>Register login create expense view analytics</w:t>
            </w:r>
          </w:p>
        </w:tc>
      </w:tr>
    </w:tbl>
    <w:p>
      <w:pPr>
        <w:spacing w:after="40"/>
      </w:pPr>
    </w:p>
    <w:p>
      <w:pPr>
        <w:pStyle w:val="Heading2"/>
        <w:keepNext/>
      </w:pPr>
      <w:r>
        <w:t>Definition of done cho mỗi feature</w:t>
      </w:r>
    </w:p>
    <w:p>
      <w:pPr>
        <w:pStyle w:val="ListBullet"/>
      </w:pPr>
      <w:r>
        <w:rPr>
          <w:rFonts w:ascii="Aptos" w:hAnsi="Aptos" w:eastAsia="Aptos"/>
        </w:rPr>
        <w:t>☐ Issue có mục tiêu và acceptance criteria rõ.</w:t>
      </w:r>
    </w:p>
    <w:p>
      <w:pPr>
        <w:pStyle w:val="ListBullet"/>
      </w:pPr>
      <w:r>
        <w:rPr>
          <w:rFonts w:ascii="Aptos" w:hAnsi="Aptos" w:eastAsia="Aptos"/>
        </w:rPr>
        <w:t>☐ Request và response được validate.</w:t>
      </w:r>
    </w:p>
    <w:p>
      <w:pPr>
        <w:pStyle w:val="ListBullet"/>
      </w:pPr>
      <w:r>
        <w:rPr>
          <w:rFonts w:ascii="Aptos" w:hAnsi="Aptos" w:eastAsia="Aptos"/>
        </w:rPr>
        <w:t>☐ Authentication và ownership được xử lý.</w:t>
      </w:r>
    </w:p>
    <w:p>
      <w:pPr>
        <w:pStyle w:val="ListBullet"/>
      </w:pPr>
      <w:r>
        <w:rPr>
          <w:rFonts w:ascii="Aptos" w:hAnsi="Aptos" w:eastAsia="Aptos"/>
        </w:rPr>
        <w:t>☐ Business logic không bị nhét vào route.</w:t>
      </w:r>
    </w:p>
    <w:p>
      <w:pPr>
        <w:pStyle w:val="ListBullet"/>
      </w:pPr>
      <w:r>
        <w:rPr>
          <w:rFonts w:ascii="Aptos" w:hAnsi="Aptos" w:eastAsia="Aptos"/>
        </w:rPr>
        <w:t>☐ Happy path và error path quan trọng có test.</w:t>
      </w:r>
    </w:p>
    <w:p>
      <w:pPr>
        <w:pStyle w:val="ListBullet"/>
      </w:pPr>
      <w:r>
        <w:rPr>
          <w:rFonts w:ascii="Aptos" w:hAnsi="Aptos" w:eastAsia="Aptos"/>
        </w:rPr>
        <w:t>☐ Có migration nếu persistence thay đổi.</w:t>
      </w:r>
    </w:p>
    <w:p>
      <w:pPr>
        <w:pStyle w:val="ListBullet"/>
      </w:pPr>
      <w:r>
        <w:rPr>
          <w:rFonts w:ascii="Aptos" w:hAnsi="Aptos" w:eastAsia="Aptos"/>
        </w:rPr>
        <w:t>☐ Không log secret hoặc dữ liệu tài chính nhạy cảm.</w:t>
      </w:r>
    </w:p>
    <w:p>
      <w:pPr>
        <w:pStyle w:val="ListBullet"/>
      </w:pPr>
      <w:r>
        <w:rPr>
          <w:rFonts w:ascii="Aptos" w:hAnsi="Aptos" w:eastAsia="Aptos"/>
        </w:rPr>
        <w:t>☐ Formatter linter và tests đều pass.</w:t>
      </w:r>
    </w:p>
    <w:p>
      <w:pPr>
        <w:pStyle w:val="ListBullet"/>
      </w:pPr>
      <w:r>
        <w:rPr>
          <w:rFonts w:ascii="Aptos" w:hAnsi="Aptos" w:eastAsia="Aptos"/>
        </w:rPr>
        <w:t>☐ Diff đã được tự review.</w:t>
      </w:r>
    </w:p>
    <w:p>
      <w:pPr>
        <w:pStyle w:val="ListBullet"/>
      </w:pPr>
      <w:r>
        <w:rPr>
          <w:rFonts w:ascii="Aptos" w:hAnsi="Aptos" w:eastAsia="Aptos"/>
        </w:rPr>
        <w:t>☐ Docs và OpenAPI phản ánh hành vi mới.</w:t>
      </w:r>
    </w:p>
    <w:p>
      <w:pPr>
        <w:pStyle w:val="Heading2"/>
        <w:keepNext/>
      </w:pPr>
      <w:r>
        <w:t>Checklist tự review pull request</w:t>
      </w:r>
    </w:p>
    <w:p>
      <w:pPr>
        <w:pStyle w:val="ListBullet"/>
      </w:pPr>
      <w:r>
        <w:rPr>
          <w:rFonts w:ascii="Aptos" w:hAnsi="Aptos" w:eastAsia="Aptos"/>
        </w:rPr>
        <w:t>☐ PR chỉ giải quyết một mục tiêu chính.</w:t>
      </w:r>
    </w:p>
    <w:p>
      <w:pPr>
        <w:pStyle w:val="ListBullet"/>
      </w:pPr>
      <w:r>
        <w:rPr>
          <w:rFonts w:ascii="Aptos" w:hAnsi="Aptos" w:eastAsia="Aptos"/>
        </w:rPr>
        <w:t>☐ Không có file bí mật hoặc file sinh tự động bị commit nhầm.</w:t>
      </w:r>
    </w:p>
    <w:p>
      <w:pPr>
        <w:pStyle w:val="ListBullet"/>
      </w:pPr>
      <w:r>
        <w:rPr>
          <w:rFonts w:ascii="Aptos" w:hAnsi="Aptos" w:eastAsia="Aptos"/>
        </w:rPr>
        <w:t>☐ Tên biến và function diễn tả đúng nghiệp vụ.</w:t>
      </w:r>
    </w:p>
    <w:p>
      <w:pPr>
        <w:pStyle w:val="ListBullet"/>
      </w:pPr>
      <w:r>
        <w:rPr>
          <w:rFonts w:ascii="Aptos" w:hAnsi="Aptos" w:eastAsia="Aptos"/>
        </w:rPr>
        <w:t>☐ Không có query thiếu user ownership filter.</w:t>
      </w:r>
    </w:p>
    <w:p>
      <w:pPr>
        <w:pStyle w:val="ListBullet"/>
      </w:pPr>
      <w:r>
        <w:rPr>
          <w:rFonts w:ascii="Aptos" w:hAnsi="Aptos" w:eastAsia="Aptos"/>
        </w:rPr>
        <w:t>☐ Transaction boundary nằm ở use case phù hợp.</w:t>
      </w:r>
    </w:p>
    <w:p>
      <w:pPr>
        <w:pStyle w:val="ListBullet"/>
      </w:pPr>
      <w:r>
        <w:rPr>
          <w:rFonts w:ascii="Aptos" w:hAnsi="Aptos" w:eastAsia="Aptos"/>
        </w:rPr>
        <w:t>☐ Error response nhất quán.</w:t>
      </w:r>
    </w:p>
    <w:p>
      <w:pPr>
        <w:pStyle w:val="ListBullet"/>
      </w:pPr>
      <w:r>
        <w:rPr>
          <w:rFonts w:ascii="Aptos" w:hAnsi="Aptos" w:eastAsia="Aptos"/>
        </w:rPr>
        <w:t>☐ Test có thể fail nếu bỏ đoạn code vừa thêm.</w:t>
      </w:r>
    </w:p>
    <w:p>
      <w:pPr>
        <w:pStyle w:val="Heading1"/>
        <w:keepNext/>
      </w:pPr>
      <w:r>
        <w:t>12 Kế hoạch thực hiện MVP FinSight AI</w:t>
      </w:r>
    </w:p>
    <w:p>
      <w:pPr>
        <w:keepLines/>
      </w:pPr>
      <w:r>
        <w:rPr>
          <w:rFonts w:ascii="Aptos" w:hAnsi="Aptos" w:eastAsia="Aptos"/>
        </w:rPr>
        <w:t>Kế hoạch dưới đây ưu tiên học nền tảng backend trước. Thời gian là gợi ý; chất lượng đầu ra quan trọng hơn tốc độ.</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587"/>
            <w:shd w:fill="17365D"/>
            <w:tcMar>
              <w:top w:w="120" w:type="dxa"/>
              <w:start w:w="140" w:type="dxa"/>
              <w:bottom w:w="120" w:type="dxa"/>
              <w:end w:w="140" w:type="dxa"/>
            </w:tcMar>
            <w:vAlign w:val="center"/>
          </w:tcPr>
          <w:p>
            <w:pPr>
              <w:jc w:val="center"/>
            </w:pPr>
            <w:r>
              <w:rPr>
                <w:rFonts w:ascii="Aptos" w:hAnsi="Aptos" w:eastAsia="Aptos"/>
                <w:b/>
                <w:color w:val="FFFFFF"/>
                <w:sz w:val="19"/>
              </w:rPr>
              <w:t>Giai đoạn</w:t>
            </w:r>
          </w:p>
        </w:tc>
        <w:tc>
          <w:tcPr>
            <w:tcW w:type="dxa" w:w="4252"/>
            <w:shd w:fill="17365D"/>
            <w:tcMar>
              <w:top w:w="120" w:type="dxa"/>
              <w:start w:w="140" w:type="dxa"/>
              <w:bottom w:w="120" w:type="dxa"/>
              <w:end w:w="140" w:type="dxa"/>
            </w:tcMar>
            <w:vAlign w:val="center"/>
          </w:tcPr>
          <w:p>
            <w:pPr>
              <w:jc w:val="center"/>
            </w:pPr>
            <w:r>
              <w:rPr>
                <w:rFonts w:ascii="Aptos" w:hAnsi="Aptos" w:eastAsia="Aptos"/>
                <w:b/>
                <w:color w:val="FFFFFF"/>
                <w:sz w:val="19"/>
              </w:rPr>
              <w:t>Học và thực hiện</w:t>
            </w:r>
          </w:p>
        </w:tc>
        <w:tc>
          <w:tcPr>
            <w:tcW w:type="dxa" w:w="3231"/>
            <w:shd w:fill="17365D"/>
            <w:tcMar>
              <w:top w:w="120" w:type="dxa"/>
              <w:start w:w="140" w:type="dxa"/>
              <w:bottom w:w="120" w:type="dxa"/>
              <w:end w:w="140" w:type="dxa"/>
            </w:tcMar>
            <w:vAlign w:val="center"/>
          </w:tcPr>
          <w:p>
            <w:pPr>
              <w:jc w:val="center"/>
            </w:pPr>
            <w:r>
              <w:rPr>
                <w:rFonts w:ascii="Aptos" w:hAnsi="Aptos" w:eastAsia="Aptos"/>
                <w:b/>
                <w:color w:val="FFFFFF"/>
                <w:sz w:val="19"/>
              </w:rPr>
              <w:t>Sản phẩm đầu ra</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Chuẩn bị</w:t>
            </w:r>
          </w:p>
        </w:tc>
        <w:tc>
          <w:tcPr>
            <w:tcW w:type="dxa" w:w="4252"/>
            <w:tcMar>
              <w:top w:w="120" w:type="dxa"/>
              <w:start w:w="140" w:type="dxa"/>
              <w:bottom w:w="120" w:type="dxa"/>
              <w:end w:w="140" w:type="dxa"/>
            </w:tcMar>
            <w:vAlign w:val="center"/>
          </w:tcPr>
          <w:p>
            <w:pPr>
              <w:jc w:val="left"/>
            </w:pPr>
            <w:r>
              <w:rPr>
                <w:rFonts w:ascii="Aptos" w:hAnsi="Aptos" w:eastAsia="Aptos"/>
                <w:sz w:val="18"/>
              </w:rPr>
              <w:t>Requirements scope ERD API ADR backlog</w:t>
            </w:r>
          </w:p>
        </w:tc>
        <w:tc>
          <w:tcPr>
            <w:tcW w:type="dxa" w:w="3231"/>
            <w:tcMar>
              <w:top w:w="120" w:type="dxa"/>
              <w:start w:w="140" w:type="dxa"/>
              <w:bottom w:w="120" w:type="dxa"/>
              <w:end w:w="140" w:type="dxa"/>
            </w:tcMar>
            <w:vAlign w:val="center"/>
          </w:tcPr>
          <w:p>
            <w:pPr>
              <w:jc w:val="left"/>
            </w:pPr>
            <w:r>
              <w:rPr>
                <w:rFonts w:ascii="Aptos" w:hAnsi="Aptos" w:eastAsia="Aptos"/>
                <w:sz w:val="18"/>
              </w:rPr>
              <w:t>Bộ docs MVP và GitHub issues</w:t>
            </w:r>
          </w:p>
        </w:tc>
      </w:tr>
      <w:tr>
        <w:trPr>
          <w:cantSplit/>
        </w:trPr>
        <w:tc>
          <w:tcPr>
            <w:tcW w:type="dxa" w:w="1587"/>
            <w:shd w:fill="EAF2F8"/>
            <w:tcMar>
              <w:top w:w="120" w:type="dxa"/>
              <w:start w:w="140" w:type="dxa"/>
              <w:bottom w:w="120" w:type="dxa"/>
              <w:end w:w="140" w:type="dxa"/>
            </w:tcMar>
            <w:vAlign w:val="center"/>
          </w:tcPr>
          <w:p>
            <w:pPr>
              <w:jc w:val="left"/>
            </w:pPr>
            <w:r>
              <w:rPr>
                <w:rFonts w:ascii="Aptos" w:hAnsi="Aptos" w:eastAsia="Aptos"/>
                <w:sz w:val="18"/>
              </w:rPr>
              <w:t>Foundation</w:t>
            </w:r>
          </w:p>
        </w:tc>
        <w:tc>
          <w:tcPr>
            <w:tcW w:type="dxa" w:w="4252"/>
            <w:shd w:fill="EAF2F8"/>
            <w:tcMar>
              <w:top w:w="120" w:type="dxa"/>
              <w:start w:w="140" w:type="dxa"/>
              <w:bottom w:w="120" w:type="dxa"/>
              <w:end w:w="140" w:type="dxa"/>
            </w:tcMar>
            <w:vAlign w:val="center"/>
          </w:tcPr>
          <w:p>
            <w:pPr>
              <w:jc w:val="left"/>
            </w:pPr>
            <w:r>
              <w:rPr>
                <w:rFonts w:ascii="Aptos" w:hAnsi="Aptos" w:eastAsia="Aptos"/>
                <w:sz w:val="18"/>
              </w:rPr>
              <w:t>PostgreSQL SQLAlchemy Alembic settings</w:t>
            </w:r>
          </w:p>
        </w:tc>
        <w:tc>
          <w:tcPr>
            <w:tcW w:type="dxa" w:w="3231"/>
            <w:shd w:fill="EAF2F8"/>
            <w:tcMar>
              <w:top w:w="120" w:type="dxa"/>
              <w:start w:w="140" w:type="dxa"/>
              <w:bottom w:w="120" w:type="dxa"/>
              <w:end w:w="140" w:type="dxa"/>
            </w:tcMar>
            <w:vAlign w:val="center"/>
          </w:tcPr>
          <w:p>
            <w:pPr>
              <w:jc w:val="left"/>
            </w:pPr>
            <w:r>
              <w:rPr>
                <w:rFonts w:ascii="Aptos" w:hAnsi="Aptos" w:eastAsia="Aptos"/>
                <w:sz w:val="18"/>
              </w:rPr>
              <w:t>Migration đầu tiên và database test</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Auth</w:t>
            </w:r>
          </w:p>
        </w:tc>
        <w:tc>
          <w:tcPr>
            <w:tcW w:type="dxa" w:w="4252"/>
            <w:tcMar>
              <w:top w:w="120" w:type="dxa"/>
              <w:start w:w="140" w:type="dxa"/>
              <w:bottom w:w="120" w:type="dxa"/>
              <w:end w:w="140" w:type="dxa"/>
            </w:tcMar>
            <w:vAlign w:val="center"/>
          </w:tcPr>
          <w:p>
            <w:pPr>
              <w:jc w:val="left"/>
            </w:pPr>
            <w:r>
              <w:rPr>
                <w:rFonts w:ascii="Aptos" w:hAnsi="Aptos" w:eastAsia="Aptos"/>
                <w:sz w:val="18"/>
              </w:rPr>
              <w:t>Hashing JWT dependency authorization</w:t>
            </w:r>
          </w:p>
        </w:tc>
        <w:tc>
          <w:tcPr>
            <w:tcW w:type="dxa" w:w="3231"/>
            <w:tcMar>
              <w:top w:w="120" w:type="dxa"/>
              <w:start w:w="140" w:type="dxa"/>
              <w:bottom w:w="120" w:type="dxa"/>
              <w:end w:w="140" w:type="dxa"/>
            </w:tcMar>
            <w:vAlign w:val="center"/>
          </w:tcPr>
          <w:p>
            <w:pPr>
              <w:jc w:val="left"/>
            </w:pPr>
            <w:r>
              <w:rPr>
                <w:rFonts w:ascii="Aptos" w:hAnsi="Aptos" w:eastAsia="Aptos"/>
                <w:sz w:val="18"/>
              </w:rPr>
              <w:t>Register login current user tests</w:t>
            </w:r>
          </w:p>
        </w:tc>
      </w:tr>
      <w:tr>
        <w:trPr>
          <w:cantSplit/>
        </w:trPr>
        <w:tc>
          <w:tcPr>
            <w:tcW w:type="dxa" w:w="1587"/>
            <w:shd w:fill="EAF2F8"/>
            <w:tcMar>
              <w:top w:w="120" w:type="dxa"/>
              <w:start w:w="140" w:type="dxa"/>
              <w:bottom w:w="120" w:type="dxa"/>
              <w:end w:w="140" w:type="dxa"/>
            </w:tcMar>
            <w:vAlign w:val="center"/>
          </w:tcPr>
          <w:p>
            <w:pPr>
              <w:jc w:val="left"/>
            </w:pPr>
            <w:r>
              <w:rPr>
                <w:rFonts w:ascii="Aptos" w:hAnsi="Aptos" w:eastAsia="Aptos"/>
                <w:sz w:val="18"/>
              </w:rPr>
              <w:t>Core</w:t>
            </w:r>
          </w:p>
        </w:tc>
        <w:tc>
          <w:tcPr>
            <w:tcW w:type="dxa" w:w="4252"/>
            <w:shd w:fill="EAF2F8"/>
            <w:tcMar>
              <w:top w:w="120" w:type="dxa"/>
              <w:start w:w="140" w:type="dxa"/>
              <w:bottom w:w="120" w:type="dxa"/>
              <w:end w:w="140" w:type="dxa"/>
            </w:tcMar>
            <w:vAlign w:val="center"/>
          </w:tcPr>
          <w:p>
            <w:pPr>
              <w:jc w:val="left"/>
            </w:pPr>
            <w:r>
              <w:rPr>
                <w:rFonts w:ascii="Aptos" w:hAnsi="Aptos" w:eastAsia="Aptos"/>
                <w:sz w:val="18"/>
              </w:rPr>
              <w:t>Category và expense CRUD</w:t>
            </w:r>
          </w:p>
        </w:tc>
        <w:tc>
          <w:tcPr>
            <w:tcW w:type="dxa" w:w="3231"/>
            <w:shd w:fill="EAF2F8"/>
            <w:tcMar>
              <w:top w:w="120" w:type="dxa"/>
              <w:start w:w="140" w:type="dxa"/>
              <w:bottom w:w="120" w:type="dxa"/>
              <w:end w:w="140" w:type="dxa"/>
            </w:tcMar>
            <w:vAlign w:val="center"/>
          </w:tcPr>
          <w:p>
            <w:pPr>
              <w:jc w:val="left"/>
            </w:pPr>
            <w:r>
              <w:rPr>
                <w:rFonts w:ascii="Aptos" w:hAnsi="Aptos" w:eastAsia="Aptos"/>
                <w:sz w:val="18"/>
              </w:rPr>
              <w:t>API hoàn chỉnh với ownership</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Query</w:t>
            </w:r>
          </w:p>
        </w:tc>
        <w:tc>
          <w:tcPr>
            <w:tcW w:type="dxa" w:w="4252"/>
            <w:tcMar>
              <w:top w:w="120" w:type="dxa"/>
              <w:start w:w="140" w:type="dxa"/>
              <w:bottom w:w="120" w:type="dxa"/>
              <w:end w:w="140" w:type="dxa"/>
            </w:tcMar>
            <w:vAlign w:val="center"/>
          </w:tcPr>
          <w:p>
            <w:pPr>
              <w:jc w:val="left"/>
            </w:pPr>
            <w:r>
              <w:rPr>
                <w:rFonts w:ascii="Aptos" w:hAnsi="Aptos" w:eastAsia="Aptos"/>
                <w:sz w:val="18"/>
              </w:rPr>
              <w:t>Filter pagination index aggregate</w:t>
            </w:r>
          </w:p>
        </w:tc>
        <w:tc>
          <w:tcPr>
            <w:tcW w:type="dxa" w:w="3231"/>
            <w:tcMar>
              <w:top w:w="120" w:type="dxa"/>
              <w:start w:w="140" w:type="dxa"/>
              <w:bottom w:w="120" w:type="dxa"/>
              <w:end w:w="140" w:type="dxa"/>
            </w:tcMar>
            <w:vAlign w:val="center"/>
          </w:tcPr>
          <w:p>
            <w:pPr>
              <w:jc w:val="left"/>
            </w:pPr>
            <w:r>
              <w:rPr>
                <w:rFonts w:ascii="Aptos" w:hAnsi="Aptos" w:eastAsia="Aptos"/>
                <w:sz w:val="18"/>
              </w:rPr>
              <w:t>Expense search và monthly analytics</w:t>
            </w:r>
          </w:p>
        </w:tc>
      </w:tr>
      <w:tr>
        <w:trPr>
          <w:cantSplit/>
        </w:trPr>
        <w:tc>
          <w:tcPr>
            <w:tcW w:type="dxa" w:w="1587"/>
            <w:shd w:fill="EAF2F8"/>
            <w:tcMar>
              <w:top w:w="120" w:type="dxa"/>
              <w:start w:w="140" w:type="dxa"/>
              <w:bottom w:w="120" w:type="dxa"/>
              <w:end w:w="140" w:type="dxa"/>
            </w:tcMar>
            <w:vAlign w:val="center"/>
          </w:tcPr>
          <w:p>
            <w:pPr>
              <w:jc w:val="left"/>
            </w:pPr>
            <w:r>
              <w:rPr>
                <w:rFonts w:ascii="Aptos" w:hAnsi="Aptos" w:eastAsia="Aptos"/>
                <w:sz w:val="18"/>
              </w:rPr>
              <w:t>Quality</w:t>
            </w:r>
          </w:p>
        </w:tc>
        <w:tc>
          <w:tcPr>
            <w:tcW w:type="dxa" w:w="4252"/>
            <w:shd w:fill="EAF2F8"/>
            <w:tcMar>
              <w:top w:w="120" w:type="dxa"/>
              <w:start w:w="140" w:type="dxa"/>
              <w:bottom w:w="120" w:type="dxa"/>
              <w:end w:w="140" w:type="dxa"/>
            </w:tcMar>
            <w:vAlign w:val="center"/>
          </w:tcPr>
          <w:p>
            <w:pPr>
              <w:jc w:val="left"/>
            </w:pPr>
            <w:r>
              <w:rPr>
                <w:rFonts w:ascii="Aptos" w:hAnsi="Aptos" w:eastAsia="Aptos"/>
                <w:sz w:val="18"/>
              </w:rPr>
              <w:t>Integration test CI logging</w:t>
            </w:r>
          </w:p>
        </w:tc>
        <w:tc>
          <w:tcPr>
            <w:tcW w:type="dxa" w:w="3231"/>
            <w:shd w:fill="EAF2F8"/>
            <w:tcMar>
              <w:top w:w="120" w:type="dxa"/>
              <w:start w:w="140" w:type="dxa"/>
              <w:bottom w:w="120" w:type="dxa"/>
              <w:end w:w="140" w:type="dxa"/>
            </w:tcMar>
            <w:vAlign w:val="center"/>
          </w:tcPr>
          <w:p>
            <w:pPr>
              <w:jc w:val="left"/>
            </w:pPr>
            <w:r>
              <w:rPr>
                <w:rFonts w:ascii="Aptos" w:hAnsi="Aptos" w:eastAsia="Aptos"/>
                <w:sz w:val="18"/>
              </w:rPr>
              <w:t>Pipeline xanh và demo ổn định</w:t>
            </w:r>
          </w:p>
        </w:tc>
      </w:tr>
      <w:tr>
        <w:trPr>
          <w:cantSplit/>
        </w:trPr>
        <w:tc>
          <w:tcPr>
            <w:tcW w:type="dxa" w:w="1587"/>
            <w:tcMar>
              <w:top w:w="120" w:type="dxa"/>
              <w:start w:w="140" w:type="dxa"/>
              <w:bottom w:w="120" w:type="dxa"/>
              <w:end w:w="140" w:type="dxa"/>
            </w:tcMar>
            <w:vAlign w:val="center"/>
          </w:tcPr>
          <w:p>
            <w:pPr>
              <w:jc w:val="left"/>
            </w:pPr>
            <w:r>
              <w:rPr>
                <w:rFonts w:ascii="Aptos" w:hAnsi="Aptos" w:eastAsia="Aptos"/>
                <w:sz w:val="18"/>
              </w:rPr>
              <w:t>Release</w:t>
            </w:r>
          </w:p>
        </w:tc>
        <w:tc>
          <w:tcPr>
            <w:tcW w:type="dxa" w:w="4252"/>
            <w:tcMar>
              <w:top w:w="120" w:type="dxa"/>
              <w:start w:w="140" w:type="dxa"/>
              <w:bottom w:w="120" w:type="dxa"/>
              <w:end w:w="140" w:type="dxa"/>
            </w:tcMar>
            <w:vAlign w:val="center"/>
          </w:tcPr>
          <w:p>
            <w:pPr>
              <w:jc w:val="left"/>
            </w:pPr>
            <w:r>
              <w:rPr>
                <w:rFonts w:ascii="Aptos" w:hAnsi="Aptos" w:eastAsia="Aptos"/>
                <w:sz w:val="18"/>
              </w:rPr>
              <w:t>Docker deployment README metrics</w:t>
            </w:r>
          </w:p>
        </w:tc>
        <w:tc>
          <w:tcPr>
            <w:tcW w:type="dxa" w:w="3231"/>
            <w:tcMar>
              <w:top w:w="120" w:type="dxa"/>
              <w:start w:w="140" w:type="dxa"/>
              <w:bottom w:w="120" w:type="dxa"/>
              <w:end w:w="140" w:type="dxa"/>
            </w:tcMar>
            <w:vAlign w:val="center"/>
          </w:tcPr>
          <w:p>
            <w:pPr>
              <w:jc w:val="left"/>
            </w:pPr>
            <w:r>
              <w:rPr>
                <w:rFonts w:ascii="Aptos" w:hAnsi="Aptos" w:eastAsia="Aptos"/>
                <w:sz w:val="18"/>
              </w:rPr>
              <w:t>MVP public hoặc demo video</w:t>
            </w:r>
          </w:p>
        </w:tc>
      </w:tr>
    </w:tbl>
    <w:p>
      <w:pPr>
        <w:spacing w:after="40"/>
      </w:pPr>
    </w:p>
    <w:p>
      <w:pPr>
        <w:pStyle w:val="Heading2"/>
        <w:keepNext/>
      </w:pPr>
      <w:r>
        <w:t>Thứ tự học khi gặp kiến thức mới</w:t>
      </w:r>
    </w:p>
    <w:p>
      <w:pPr>
        <w:ind w:left="369" w:hanging="255"/>
      </w:pPr>
      <w:r>
        <w:rPr>
          <w:rFonts w:ascii="Aptos" w:hAnsi="Aptos" w:eastAsia="Aptos"/>
        </w:rPr>
        <w:t>1.  Đọc khái niệm và mục đích, chưa học mọi option.</w:t>
      </w:r>
    </w:p>
    <w:p>
      <w:pPr>
        <w:ind w:left="369" w:hanging="255"/>
      </w:pPr>
      <w:r>
        <w:rPr>
          <w:rFonts w:ascii="Aptos" w:hAnsi="Aptos" w:eastAsia="Aptos"/>
        </w:rPr>
        <w:t>2.  Xem một ví dụ nhỏ độc lập.</w:t>
      </w:r>
    </w:p>
    <w:p>
      <w:pPr>
        <w:ind w:left="369" w:hanging="255"/>
      </w:pPr>
      <w:r>
        <w:rPr>
          <w:rFonts w:ascii="Aptos" w:hAnsi="Aptos" w:eastAsia="Aptos"/>
        </w:rPr>
        <w:t>3.  Áp dụng ngay vào một issue FinSight.</w:t>
      </w:r>
    </w:p>
    <w:p>
      <w:pPr>
        <w:ind w:left="369" w:hanging="255"/>
      </w:pPr>
      <w:r>
        <w:rPr>
          <w:rFonts w:ascii="Aptos" w:hAnsi="Aptos" w:eastAsia="Aptos"/>
        </w:rPr>
        <w:t>4.  Viết test để chứng minh mình hiểu hành vi.</w:t>
      </w:r>
    </w:p>
    <w:p>
      <w:pPr>
        <w:ind w:left="369" w:hanging="255"/>
      </w:pPr>
      <w:r>
        <w:rPr>
          <w:rFonts w:ascii="Aptos" w:hAnsi="Aptos" w:eastAsia="Aptos"/>
        </w:rPr>
        <w:t>5.  Ghi lại quyết định hoặc lỗi đã gặp.</w:t>
      </w:r>
    </w:p>
    <w:p>
      <w:pPr>
        <w:ind w:left="369" w:hanging="255"/>
      </w:pPr>
      <w:r>
        <w:rPr>
          <w:rFonts w:ascii="Aptos" w:hAnsi="Aptos" w:eastAsia="Aptos"/>
        </w:rPr>
        <w:t>6.  Tự giải thích lại không nhìn tài liệu.</w:t>
      </w:r>
    </w:p>
    <w:p>
      <w:pPr>
        <w:pStyle w:val="Heading2"/>
        <w:keepNext/>
      </w:pPr>
      <w:r>
        <w:t>Câu hỏi tự kiểm tra trước khi sang phase AI</w:t>
      </w:r>
    </w:p>
    <w:p>
      <w:pPr>
        <w:pStyle w:val="ListBullet"/>
      </w:pPr>
      <w:r>
        <w:rPr>
          <w:rFonts w:ascii="Aptos" w:hAnsi="Aptos" w:eastAsia="Aptos"/>
        </w:rPr>
        <w:t>☐ Có giải thích được request đi qua route service repository và database như thế nào không.</w:t>
      </w:r>
    </w:p>
    <w:p>
      <w:pPr>
        <w:pStyle w:val="ListBullet"/>
      </w:pPr>
      <w:r>
        <w:rPr>
          <w:rFonts w:ascii="Aptos" w:hAnsi="Aptos" w:eastAsia="Aptos"/>
        </w:rPr>
        <w:t>☐ Có giải thích được session transaction commit và rollback không.</w:t>
      </w:r>
    </w:p>
    <w:p>
      <w:pPr>
        <w:pStyle w:val="ListBullet"/>
      </w:pPr>
      <w:r>
        <w:rPr>
          <w:rFonts w:ascii="Aptos" w:hAnsi="Aptos" w:eastAsia="Aptos"/>
        </w:rPr>
        <w:t>☐ Có ngăn được User A truy cập expense của User B không.</w:t>
      </w:r>
    </w:p>
    <w:p>
      <w:pPr>
        <w:pStyle w:val="ListBullet"/>
      </w:pPr>
      <w:r>
        <w:rPr>
          <w:rFonts w:ascii="Aptos" w:hAnsi="Aptos" w:eastAsia="Aptos"/>
        </w:rPr>
        <w:t>☐ Có viết migration và chạy database từ đầu không.</w:t>
      </w:r>
    </w:p>
    <w:p>
      <w:pPr>
        <w:pStyle w:val="ListBullet"/>
      </w:pPr>
      <w:r>
        <w:rPr>
          <w:rFonts w:ascii="Aptos" w:hAnsi="Aptos" w:eastAsia="Aptos"/>
        </w:rPr>
        <w:t>☐ Có phân biệt unit test và integration test không.</w:t>
      </w:r>
    </w:p>
    <w:p>
      <w:pPr>
        <w:pStyle w:val="ListBullet"/>
      </w:pPr>
      <w:r>
        <w:rPr>
          <w:rFonts w:ascii="Aptos" w:hAnsi="Aptos" w:eastAsia="Aptos"/>
        </w:rPr>
        <w:t>☐ Có dùng EXPLAIN ANALYZE để kiểm tra một query chậm không.</w:t>
      </w:r>
    </w:p>
    <w:p>
      <w:pPr>
        <w:pStyle w:val="ListBullet"/>
      </w:pPr>
      <w:r>
        <w:rPr>
          <w:rFonts w:ascii="Aptos" w:hAnsi="Aptos" w:eastAsia="Aptos"/>
        </w:rPr>
        <w:t>☐ Có thể clone repo trên máy sạch và chạy theo README không.</w:t>
      </w:r>
    </w:p>
    <w:p>
      <w:pPr>
        <w:keepLines/>
      </w:pPr>
      <w:r>
        <w:rPr>
          <w:rFonts w:ascii="Aptos" w:hAnsi="Aptos" w:eastAsia="Aptos"/>
        </w:rPr>
        <w:t>Khi trả lời được các câu trên bằng code và test trong repo, nền tảng backend đã đủ chắc để thêm Redis, background processing, OCR và machine learning theo từng phase.</w:t>
      </w:r>
    </w:p>
    <w:p>
      <w:pPr>
        <w:pStyle w:val="Heading1"/>
        <w:keepNext/>
      </w:pPr>
      <w:r>
        <w:t>Phụ lục A Từ điển thuật ngữ</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6"/>
        <w:gridCol w:w="3286"/>
        <w:gridCol w:w="3286"/>
      </w:tblGrid>
      <w:tr>
        <w:trPr>
          <w:tblHeader w:val="true"/>
          <w:cantSplit/>
        </w:trPr>
        <w:tc>
          <w:tcPr>
            <w:tcW w:type="dxa" w:w="1814"/>
            <w:shd w:fill="17365D"/>
            <w:tcMar>
              <w:top w:w="120" w:type="dxa"/>
              <w:start w:w="140" w:type="dxa"/>
              <w:bottom w:w="120" w:type="dxa"/>
              <w:end w:w="140" w:type="dxa"/>
            </w:tcMar>
            <w:vAlign w:val="center"/>
          </w:tcPr>
          <w:p>
            <w:pPr>
              <w:jc w:val="center"/>
            </w:pPr>
            <w:r>
              <w:rPr>
                <w:rFonts w:ascii="Aptos" w:hAnsi="Aptos" w:eastAsia="Aptos"/>
                <w:b/>
                <w:color w:val="FFFFFF"/>
                <w:sz w:val="19"/>
              </w:rPr>
              <w:t>Thuật ngữ</w:t>
            </w:r>
          </w:p>
        </w:tc>
        <w:tc>
          <w:tcPr>
            <w:tcW w:type="dxa" w:w="2835"/>
            <w:shd w:fill="17365D"/>
            <w:tcMar>
              <w:top w:w="120" w:type="dxa"/>
              <w:start w:w="140" w:type="dxa"/>
              <w:bottom w:w="120" w:type="dxa"/>
              <w:end w:w="140" w:type="dxa"/>
            </w:tcMar>
            <w:vAlign w:val="center"/>
          </w:tcPr>
          <w:p>
            <w:pPr>
              <w:jc w:val="center"/>
            </w:pPr>
            <w:r>
              <w:rPr>
                <w:rFonts w:ascii="Aptos" w:hAnsi="Aptos" w:eastAsia="Aptos"/>
                <w:b/>
                <w:color w:val="FFFFFF"/>
                <w:sz w:val="19"/>
              </w:rPr>
              <w:t>Tên đầy đủ</w:t>
            </w:r>
          </w:p>
        </w:tc>
        <w:tc>
          <w:tcPr>
            <w:tcW w:type="dxa" w:w="4422"/>
            <w:shd w:fill="17365D"/>
            <w:tcMar>
              <w:top w:w="120" w:type="dxa"/>
              <w:start w:w="140" w:type="dxa"/>
              <w:bottom w:w="120" w:type="dxa"/>
              <w:end w:w="140" w:type="dxa"/>
            </w:tcMar>
            <w:vAlign w:val="center"/>
          </w:tcPr>
          <w:p>
            <w:pPr>
              <w:jc w:val="center"/>
            </w:pPr>
            <w:r>
              <w:rPr>
                <w:rFonts w:ascii="Aptos" w:hAnsi="Aptos" w:eastAsia="Aptos"/>
                <w:b/>
                <w:color w:val="FFFFFF"/>
                <w:sz w:val="19"/>
              </w:rPr>
              <w:t>Ý nghĩa</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MVP</w:t>
            </w:r>
          </w:p>
        </w:tc>
        <w:tc>
          <w:tcPr>
            <w:tcW w:type="dxa" w:w="2835"/>
            <w:tcMar>
              <w:top w:w="120" w:type="dxa"/>
              <w:start w:w="140" w:type="dxa"/>
              <w:bottom w:w="120" w:type="dxa"/>
              <w:end w:w="140" w:type="dxa"/>
            </w:tcMar>
            <w:vAlign w:val="center"/>
          </w:tcPr>
          <w:p>
            <w:pPr>
              <w:jc w:val="left"/>
            </w:pPr>
            <w:r>
              <w:rPr>
                <w:rFonts w:ascii="Aptos" w:hAnsi="Aptos" w:eastAsia="Aptos"/>
                <w:sz w:val="18"/>
              </w:rPr>
              <w:t>Minimum Viable Product</w:t>
            </w:r>
          </w:p>
        </w:tc>
        <w:tc>
          <w:tcPr>
            <w:tcW w:type="dxa" w:w="4422"/>
            <w:tcMar>
              <w:top w:w="120" w:type="dxa"/>
              <w:start w:w="140" w:type="dxa"/>
              <w:bottom w:w="120" w:type="dxa"/>
              <w:end w:w="140" w:type="dxa"/>
            </w:tcMar>
            <w:vAlign w:val="center"/>
          </w:tcPr>
          <w:p>
            <w:pPr>
              <w:jc w:val="left"/>
            </w:pPr>
            <w:r>
              <w:rPr>
                <w:rFonts w:ascii="Aptos" w:hAnsi="Aptos" w:eastAsia="Aptos"/>
                <w:sz w:val="18"/>
              </w:rPr>
              <w:t>Phiên bản nhỏ nhất tạo ra giá trị và kiểm chứng giả định.</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Scope</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phạm vi</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Những việc project cam kết làm trong một phiên bản.</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Stakeholder</w:t>
            </w:r>
          </w:p>
        </w:tc>
        <w:tc>
          <w:tcPr>
            <w:tcW w:type="dxa" w:w="2835"/>
            <w:tcMar>
              <w:top w:w="120" w:type="dxa"/>
              <w:start w:w="140" w:type="dxa"/>
              <w:bottom w:w="120" w:type="dxa"/>
              <w:end w:w="140" w:type="dxa"/>
            </w:tcMar>
            <w:vAlign w:val="center"/>
          </w:tcPr>
          <w:p>
            <w:pPr>
              <w:jc w:val="left"/>
            </w:pPr>
            <w:r>
              <w:rPr>
                <w:rFonts w:ascii="Aptos" w:hAnsi="Aptos" w:eastAsia="Aptos"/>
                <w:sz w:val="18"/>
              </w:rPr>
              <w:t>bên liên quan</w:t>
            </w:r>
          </w:p>
        </w:tc>
        <w:tc>
          <w:tcPr>
            <w:tcW w:type="dxa" w:w="4422"/>
            <w:tcMar>
              <w:top w:w="120" w:type="dxa"/>
              <w:start w:w="140" w:type="dxa"/>
              <w:bottom w:w="120" w:type="dxa"/>
              <w:end w:w="140" w:type="dxa"/>
            </w:tcMar>
            <w:vAlign w:val="center"/>
          </w:tcPr>
          <w:p>
            <w:pPr>
              <w:jc w:val="left"/>
            </w:pPr>
            <w:r>
              <w:rPr>
                <w:rFonts w:ascii="Aptos" w:hAnsi="Aptos" w:eastAsia="Aptos"/>
                <w:sz w:val="18"/>
              </w:rPr>
              <w:t>Người ảnh hưởng hoặc bị ảnh hưởng bởi hệ thống.</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Requirement</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yêu cầu</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Hành vi hoặc chất lượng hệ thống phải có.</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Acceptance criteria</w:t>
            </w:r>
          </w:p>
        </w:tc>
        <w:tc>
          <w:tcPr>
            <w:tcW w:type="dxa" w:w="2835"/>
            <w:tcMar>
              <w:top w:w="120" w:type="dxa"/>
              <w:start w:w="140" w:type="dxa"/>
              <w:bottom w:w="120" w:type="dxa"/>
              <w:end w:w="140" w:type="dxa"/>
            </w:tcMar>
            <w:vAlign w:val="center"/>
          </w:tcPr>
          <w:p>
            <w:pPr>
              <w:jc w:val="left"/>
            </w:pPr>
            <w:r>
              <w:rPr>
                <w:rFonts w:ascii="Aptos" w:hAnsi="Aptos" w:eastAsia="Aptos"/>
                <w:sz w:val="18"/>
              </w:rPr>
              <w:t>tiêu chí chấp nhận</w:t>
            </w:r>
          </w:p>
        </w:tc>
        <w:tc>
          <w:tcPr>
            <w:tcW w:type="dxa" w:w="4422"/>
            <w:tcMar>
              <w:top w:w="120" w:type="dxa"/>
              <w:start w:w="140" w:type="dxa"/>
              <w:bottom w:w="120" w:type="dxa"/>
              <w:end w:w="140" w:type="dxa"/>
            </w:tcMar>
            <w:vAlign w:val="center"/>
          </w:tcPr>
          <w:p>
            <w:pPr>
              <w:jc w:val="left"/>
            </w:pPr>
            <w:r>
              <w:rPr>
                <w:rFonts w:ascii="Aptos" w:hAnsi="Aptos" w:eastAsia="Aptos"/>
                <w:sz w:val="18"/>
              </w:rPr>
              <w:t>Điều kiện quan sát được để xác nhận feature đúng.</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Domain</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miền nghiệp vụ</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Các khái niệm và quy tắc của bài toán.</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Entity</w:t>
            </w:r>
          </w:p>
        </w:tc>
        <w:tc>
          <w:tcPr>
            <w:tcW w:type="dxa" w:w="2835"/>
            <w:tcMar>
              <w:top w:w="120" w:type="dxa"/>
              <w:start w:w="140" w:type="dxa"/>
              <w:bottom w:w="120" w:type="dxa"/>
              <w:end w:w="140" w:type="dxa"/>
            </w:tcMar>
            <w:vAlign w:val="center"/>
          </w:tcPr>
          <w:p>
            <w:pPr>
              <w:jc w:val="left"/>
            </w:pPr>
            <w:r>
              <w:rPr>
                <w:rFonts w:ascii="Aptos" w:hAnsi="Aptos" w:eastAsia="Aptos"/>
                <w:sz w:val="18"/>
              </w:rPr>
              <w:t>thực thể</w:t>
            </w:r>
          </w:p>
        </w:tc>
        <w:tc>
          <w:tcPr>
            <w:tcW w:type="dxa" w:w="4422"/>
            <w:tcMar>
              <w:top w:w="120" w:type="dxa"/>
              <w:start w:w="140" w:type="dxa"/>
              <w:bottom w:w="120" w:type="dxa"/>
              <w:end w:w="140" w:type="dxa"/>
            </w:tcMar>
            <w:vAlign w:val="center"/>
          </w:tcPr>
          <w:p>
            <w:pPr>
              <w:jc w:val="left"/>
            </w:pPr>
            <w:r>
              <w:rPr>
                <w:rFonts w:ascii="Aptos" w:hAnsi="Aptos" w:eastAsia="Aptos"/>
                <w:sz w:val="18"/>
              </w:rPr>
              <w:t>Đối tượng có định danh và vòng đời riêng.</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ERD</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Entity Relationship Diagram</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Sơ đồ bảng hoặc entity và quan hệ giữa chúng.</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API contract</w:t>
            </w:r>
          </w:p>
        </w:tc>
        <w:tc>
          <w:tcPr>
            <w:tcW w:type="dxa" w:w="2835"/>
            <w:tcMar>
              <w:top w:w="120" w:type="dxa"/>
              <w:start w:w="140" w:type="dxa"/>
              <w:bottom w:w="120" w:type="dxa"/>
              <w:end w:w="140" w:type="dxa"/>
            </w:tcMar>
            <w:vAlign w:val="center"/>
          </w:tcPr>
          <w:p>
            <w:pPr>
              <w:jc w:val="left"/>
            </w:pPr>
            <w:r>
              <w:rPr>
                <w:rFonts w:ascii="Aptos" w:hAnsi="Aptos" w:eastAsia="Aptos"/>
                <w:sz w:val="18"/>
              </w:rPr>
              <w:t>hợp đồng API</w:t>
            </w:r>
          </w:p>
        </w:tc>
        <w:tc>
          <w:tcPr>
            <w:tcW w:type="dxa" w:w="4422"/>
            <w:tcMar>
              <w:top w:w="120" w:type="dxa"/>
              <w:start w:w="140" w:type="dxa"/>
              <w:bottom w:w="120" w:type="dxa"/>
              <w:end w:w="140" w:type="dxa"/>
            </w:tcMar>
            <w:vAlign w:val="center"/>
          </w:tcPr>
          <w:p>
            <w:pPr>
              <w:jc w:val="left"/>
            </w:pPr>
            <w:r>
              <w:rPr>
                <w:rFonts w:ascii="Aptos" w:hAnsi="Aptos" w:eastAsia="Aptos"/>
                <w:sz w:val="18"/>
              </w:rPr>
              <w:t>Quy ước về endpoint request response và lỗi.</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Architecture</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kiến trúc</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Cách hệ thống được chia thành phần và các phần phối hợp.</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Sequence diagram</w:t>
            </w:r>
          </w:p>
        </w:tc>
        <w:tc>
          <w:tcPr>
            <w:tcW w:type="dxa" w:w="2835"/>
            <w:tcMar>
              <w:top w:w="120" w:type="dxa"/>
              <w:start w:w="140" w:type="dxa"/>
              <w:bottom w:w="120" w:type="dxa"/>
              <w:end w:w="140" w:type="dxa"/>
            </w:tcMar>
            <w:vAlign w:val="center"/>
          </w:tcPr>
          <w:p>
            <w:pPr>
              <w:jc w:val="left"/>
            </w:pPr>
            <w:r>
              <w:rPr>
                <w:rFonts w:ascii="Aptos" w:hAnsi="Aptos" w:eastAsia="Aptos"/>
                <w:sz w:val="18"/>
              </w:rPr>
              <w:t>sơ đồ tuần tự</w:t>
            </w:r>
          </w:p>
        </w:tc>
        <w:tc>
          <w:tcPr>
            <w:tcW w:type="dxa" w:w="4422"/>
            <w:tcMar>
              <w:top w:w="120" w:type="dxa"/>
              <w:start w:w="140" w:type="dxa"/>
              <w:bottom w:w="120" w:type="dxa"/>
              <w:end w:w="140" w:type="dxa"/>
            </w:tcMar>
            <w:vAlign w:val="center"/>
          </w:tcPr>
          <w:p>
            <w:pPr>
              <w:jc w:val="left"/>
            </w:pPr>
            <w:r>
              <w:rPr>
                <w:rFonts w:ascii="Aptos" w:hAnsi="Aptos" w:eastAsia="Aptos"/>
                <w:sz w:val="18"/>
              </w:rPr>
              <w:t>Mô tả thứ tự message giữa các thành phần trong một flow.</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Repository</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lớp truy cập dữ liệu</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Nơi chứa query và thao tác persistence.</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Service</w:t>
            </w:r>
          </w:p>
        </w:tc>
        <w:tc>
          <w:tcPr>
            <w:tcW w:type="dxa" w:w="2835"/>
            <w:tcMar>
              <w:top w:w="120" w:type="dxa"/>
              <w:start w:w="140" w:type="dxa"/>
              <w:bottom w:w="120" w:type="dxa"/>
              <w:end w:w="140" w:type="dxa"/>
            </w:tcMar>
            <w:vAlign w:val="center"/>
          </w:tcPr>
          <w:p>
            <w:pPr>
              <w:jc w:val="left"/>
            </w:pPr>
            <w:r>
              <w:rPr>
                <w:rFonts w:ascii="Aptos" w:hAnsi="Aptos" w:eastAsia="Aptos"/>
                <w:sz w:val="18"/>
              </w:rPr>
              <w:t>lớp nghiệp vụ</w:t>
            </w:r>
          </w:p>
        </w:tc>
        <w:tc>
          <w:tcPr>
            <w:tcW w:type="dxa" w:w="4422"/>
            <w:tcMar>
              <w:top w:w="120" w:type="dxa"/>
              <w:start w:w="140" w:type="dxa"/>
              <w:bottom w:w="120" w:type="dxa"/>
              <w:end w:w="140" w:type="dxa"/>
            </w:tcMar>
            <w:vAlign w:val="center"/>
          </w:tcPr>
          <w:p>
            <w:pPr>
              <w:jc w:val="left"/>
            </w:pPr>
            <w:r>
              <w:rPr>
                <w:rFonts w:ascii="Aptos" w:hAnsi="Aptos" w:eastAsia="Aptos"/>
                <w:sz w:val="18"/>
              </w:rPr>
              <w:t>Nơi thực hiện use case business rule và transaction.</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Transaction</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giao dịch database</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Nhóm thay đổi cùng commit hoặc cùng rollback.</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Migration</w:t>
            </w:r>
          </w:p>
        </w:tc>
        <w:tc>
          <w:tcPr>
            <w:tcW w:type="dxa" w:w="2835"/>
            <w:tcMar>
              <w:top w:w="120" w:type="dxa"/>
              <w:start w:w="140" w:type="dxa"/>
              <w:bottom w:w="120" w:type="dxa"/>
              <w:end w:w="140" w:type="dxa"/>
            </w:tcMar>
            <w:vAlign w:val="center"/>
          </w:tcPr>
          <w:p>
            <w:pPr>
              <w:jc w:val="left"/>
            </w:pPr>
            <w:r>
              <w:rPr>
                <w:rFonts w:ascii="Aptos" w:hAnsi="Aptos" w:eastAsia="Aptos"/>
                <w:sz w:val="18"/>
              </w:rPr>
              <w:t>phiên bản schema</w:t>
            </w:r>
          </w:p>
        </w:tc>
        <w:tc>
          <w:tcPr>
            <w:tcW w:type="dxa" w:w="4422"/>
            <w:tcMar>
              <w:top w:w="120" w:type="dxa"/>
              <w:start w:w="140" w:type="dxa"/>
              <w:bottom w:w="120" w:type="dxa"/>
              <w:end w:w="140" w:type="dxa"/>
            </w:tcMar>
            <w:vAlign w:val="center"/>
          </w:tcPr>
          <w:p>
            <w:pPr>
              <w:jc w:val="left"/>
            </w:pPr>
            <w:r>
              <w:rPr>
                <w:rFonts w:ascii="Aptos" w:hAnsi="Aptos" w:eastAsia="Aptos"/>
                <w:sz w:val="18"/>
              </w:rPr>
              <w:t>Thay đổi database có thứ tự và tái tạo được.</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Constraint</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ràng buộc</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Quy tắc database bắt buộc giữ đúng.</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Idempotency</w:t>
            </w:r>
          </w:p>
        </w:tc>
        <w:tc>
          <w:tcPr>
            <w:tcW w:type="dxa" w:w="2835"/>
            <w:tcMar>
              <w:top w:w="120" w:type="dxa"/>
              <w:start w:w="140" w:type="dxa"/>
              <w:bottom w:w="120" w:type="dxa"/>
              <w:end w:w="140" w:type="dxa"/>
            </w:tcMar>
            <w:vAlign w:val="center"/>
          </w:tcPr>
          <w:p>
            <w:pPr>
              <w:jc w:val="left"/>
            </w:pPr>
            <w:r>
              <w:rPr>
                <w:rFonts w:ascii="Aptos" w:hAnsi="Aptos" w:eastAsia="Aptos"/>
                <w:sz w:val="18"/>
              </w:rPr>
              <w:t>tính lặp an toàn</w:t>
            </w:r>
          </w:p>
        </w:tc>
        <w:tc>
          <w:tcPr>
            <w:tcW w:type="dxa" w:w="4422"/>
            <w:tcMar>
              <w:top w:w="120" w:type="dxa"/>
              <w:start w:w="140" w:type="dxa"/>
              <w:bottom w:w="120" w:type="dxa"/>
              <w:end w:w="140" w:type="dxa"/>
            </w:tcMar>
            <w:vAlign w:val="center"/>
          </w:tcPr>
          <w:p>
            <w:pPr>
              <w:jc w:val="left"/>
            </w:pPr>
            <w:r>
              <w:rPr>
                <w:rFonts w:ascii="Aptos" w:hAnsi="Aptos" w:eastAsia="Aptos"/>
                <w:sz w:val="18"/>
              </w:rPr>
              <w:t>Gửi lại cùng request không tạo tác dụng phụ trùng lặp.</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Pagination</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phân trang</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Trả dữ liệu theo từng phần thay vì toàn bộ danh sách.</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Authentication</w:t>
            </w:r>
          </w:p>
        </w:tc>
        <w:tc>
          <w:tcPr>
            <w:tcW w:type="dxa" w:w="2835"/>
            <w:tcMar>
              <w:top w:w="120" w:type="dxa"/>
              <w:start w:w="140" w:type="dxa"/>
              <w:bottom w:w="120" w:type="dxa"/>
              <w:end w:w="140" w:type="dxa"/>
            </w:tcMar>
            <w:vAlign w:val="center"/>
          </w:tcPr>
          <w:p>
            <w:pPr>
              <w:jc w:val="left"/>
            </w:pPr>
            <w:r>
              <w:rPr>
                <w:rFonts w:ascii="Aptos" w:hAnsi="Aptos" w:eastAsia="Aptos"/>
                <w:sz w:val="18"/>
              </w:rPr>
              <w:t>xác thực</w:t>
            </w:r>
          </w:p>
        </w:tc>
        <w:tc>
          <w:tcPr>
            <w:tcW w:type="dxa" w:w="4422"/>
            <w:tcMar>
              <w:top w:w="120" w:type="dxa"/>
              <w:start w:w="140" w:type="dxa"/>
              <w:bottom w:w="120" w:type="dxa"/>
              <w:end w:w="140" w:type="dxa"/>
            </w:tcMar>
            <w:vAlign w:val="center"/>
          </w:tcPr>
          <w:p>
            <w:pPr>
              <w:jc w:val="left"/>
            </w:pPr>
            <w:r>
              <w:rPr>
                <w:rFonts w:ascii="Aptos" w:hAnsi="Aptos" w:eastAsia="Aptos"/>
                <w:sz w:val="18"/>
              </w:rPr>
              <w:t>Xác định user là ai.</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Authorization</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phân quyền</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Xác định user được phép làm gì.</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Ownership</w:t>
            </w:r>
          </w:p>
        </w:tc>
        <w:tc>
          <w:tcPr>
            <w:tcW w:type="dxa" w:w="2835"/>
            <w:tcMar>
              <w:top w:w="120" w:type="dxa"/>
              <w:start w:w="140" w:type="dxa"/>
              <w:bottom w:w="120" w:type="dxa"/>
              <w:end w:w="140" w:type="dxa"/>
            </w:tcMar>
            <w:vAlign w:val="center"/>
          </w:tcPr>
          <w:p>
            <w:pPr>
              <w:jc w:val="left"/>
            </w:pPr>
            <w:r>
              <w:rPr>
                <w:rFonts w:ascii="Aptos" w:hAnsi="Aptos" w:eastAsia="Aptos"/>
                <w:sz w:val="18"/>
              </w:rPr>
              <w:t>quyền sở hữu dữ liệu</w:t>
            </w:r>
          </w:p>
        </w:tc>
        <w:tc>
          <w:tcPr>
            <w:tcW w:type="dxa" w:w="4422"/>
            <w:tcMar>
              <w:top w:w="120" w:type="dxa"/>
              <w:start w:w="140" w:type="dxa"/>
              <w:bottom w:w="120" w:type="dxa"/>
              <w:end w:w="140" w:type="dxa"/>
            </w:tcMar>
            <w:vAlign w:val="center"/>
          </w:tcPr>
          <w:p>
            <w:pPr>
              <w:jc w:val="left"/>
            </w:pPr>
            <w:r>
              <w:rPr>
                <w:rFonts w:ascii="Aptos" w:hAnsi="Aptos" w:eastAsia="Aptos"/>
                <w:sz w:val="18"/>
              </w:rPr>
              <w:t>Ràng buộc resource thuộc về user nào.</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ADR</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Architecture Decision Record</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Bản ghi ngắn về quyết định kỹ thuật và hậu quả.</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Backlog</w:t>
            </w:r>
          </w:p>
        </w:tc>
        <w:tc>
          <w:tcPr>
            <w:tcW w:type="dxa" w:w="2835"/>
            <w:tcMar>
              <w:top w:w="120" w:type="dxa"/>
              <w:start w:w="140" w:type="dxa"/>
              <w:bottom w:w="120" w:type="dxa"/>
              <w:end w:w="140" w:type="dxa"/>
            </w:tcMar>
            <w:vAlign w:val="center"/>
          </w:tcPr>
          <w:p>
            <w:pPr>
              <w:jc w:val="left"/>
            </w:pPr>
            <w:r>
              <w:rPr>
                <w:rFonts w:ascii="Aptos" w:hAnsi="Aptos" w:eastAsia="Aptos"/>
                <w:sz w:val="18"/>
              </w:rPr>
              <w:t>danh sách công việc</w:t>
            </w:r>
          </w:p>
        </w:tc>
        <w:tc>
          <w:tcPr>
            <w:tcW w:type="dxa" w:w="4422"/>
            <w:tcMar>
              <w:top w:w="120" w:type="dxa"/>
              <w:start w:w="140" w:type="dxa"/>
              <w:bottom w:w="120" w:type="dxa"/>
              <w:end w:w="140" w:type="dxa"/>
            </w:tcMar>
            <w:vAlign w:val="center"/>
          </w:tcPr>
          <w:p>
            <w:pPr>
              <w:jc w:val="left"/>
            </w:pPr>
            <w:r>
              <w:rPr>
                <w:rFonts w:ascii="Aptos" w:hAnsi="Aptos" w:eastAsia="Aptos"/>
                <w:sz w:val="18"/>
              </w:rPr>
              <w:t>Tập hợp feature bug và task chưa hoàn thành.</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Milestone</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cột mốc</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Nhóm issue hướng tới một kết quả chung.</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Issue</w:t>
            </w:r>
          </w:p>
        </w:tc>
        <w:tc>
          <w:tcPr>
            <w:tcW w:type="dxa" w:w="2835"/>
            <w:tcMar>
              <w:top w:w="120" w:type="dxa"/>
              <w:start w:w="140" w:type="dxa"/>
              <w:bottom w:w="120" w:type="dxa"/>
              <w:end w:w="140" w:type="dxa"/>
            </w:tcMar>
            <w:vAlign w:val="center"/>
          </w:tcPr>
          <w:p>
            <w:pPr>
              <w:jc w:val="left"/>
            </w:pPr>
            <w:r>
              <w:rPr>
                <w:rFonts w:ascii="Aptos" w:hAnsi="Aptos" w:eastAsia="Aptos"/>
                <w:sz w:val="18"/>
              </w:rPr>
              <w:t>đơn vị công việc</w:t>
            </w:r>
          </w:p>
        </w:tc>
        <w:tc>
          <w:tcPr>
            <w:tcW w:type="dxa" w:w="4422"/>
            <w:tcMar>
              <w:top w:w="120" w:type="dxa"/>
              <w:start w:w="140" w:type="dxa"/>
              <w:bottom w:w="120" w:type="dxa"/>
              <w:end w:w="140" w:type="dxa"/>
            </w:tcMar>
            <w:vAlign w:val="center"/>
          </w:tcPr>
          <w:p>
            <w:pPr>
              <w:jc w:val="left"/>
            </w:pPr>
            <w:r>
              <w:rPr>
                <w:rFonts w:ascii="Aptos" w:hAnsi="Aptos" w:eastAsia="Aptos"/>
                <w:sz w:val="18"/>
              </w:rPr>
              <w:t>Task có mục tiêu phạm vi và acceptance criteria.</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Pull request</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đề nghị hợp nhất code</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Nơi review thay đổi trước khi merge.</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CI</w:t>
            </w:r>
          </w:p>
        </w:tc>
        <w:tc>
          <w:tcPr>
            <w:tcW w:type="dxa" w:w="2835"/>
            <w:tcMar>
              <w:top w:w="120" w:type="dxa"/>
              <w:start w:w="140" w:type="dxa"/>
              <w:bottom w:w="120" w:type="dxa"/>
              <w:end w:w="140" w:type="dxa"/>
            </w:tcMar>
            <w:vAlign w:val="center"/>
          </w:tcPr>
          <w:p>
            <w:pPr>
              <w:jc w:val="left"/>
            </w:pPr>
            <w:r>
              <w:rPr>
                <w:rFonts w:ascii="Aptos" w:hAnsi="Aptos" w:eastAsia="Aptos"/>
                <w:sz w:val="18"/>
              </w:rPr>
              <w:t>Continuous Integration</w:t>
            </w:r>
          </w:p>
        </w:tc>
        <w:tc>
          <w:tcPr>
            <w:tcW w:type="dxa" w:w="4422"/>
            <w:tcMar>
              <w:top w:w="120" w:type="dxa"/>
              <w:start w:w="140" w:type="dxa"/>
              <w:bottom w:w="120" w:type="dxa"/>
              <w:end w:w="140" w:type="dxa"/>
            </w:tcMar>
            <w:vAlign w:val="center"/>
          </w:tcPr>
          <w:p>
            <w:pPr>
              <w:jc w:val="left"/>
            </w:pPr>
            <w:r>
              <w:rPr>
                <w:rFonts w:ascii="Aptos" w:hAnsi="Aptos" w:eastAsia="Aptos"/>
                <w:sz w:val="18"/>
              </w:rPr>
              <w:t>Tự động chạy checks khi push hoặc mở PR.</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Observability</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khả năng quan sát</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Logs metrics và traces giúp hiểu hệ thống đang hoạt động ra sao.</w:t>
            </w:r>
          </w:p>
        </w:tc>
      </w:tr>
      <w:tr>
        <w:trPr>
          <w:cantSplit/>
        </w:trPr>
        <w:tc>
          <w:tcPr>
            <w:tcW w:type="dxa" w:w="1814"/>
            <w:tcMar>
              <w:top w:w="120" w:type="dxa"/>
              <w:start w:w="140" w:type="dxa"/>
              <w:bottom w:w="120" w:type="dxa"/>
              <w:end w:w="140" w:type="dxa"/>
            </w:tcMar>
            <w:vAlign w:val="center"/>
          </w:tcPr>
          <w:p>
            <w:pPr>
              <w:jc w:val="left"/>
            </w:pPr>
            <w:r>
              <w:rPr>
                <w:rFonts w:ascii="Aptos" w:hAnsi="Aptos" w:eastAsia="Aptos"/>
                <w:sz w:val="18"/>
              </w:rPr>
              <w:t>Vertical slice</w:t>
            </w:r>
          </w:p>
        </w:tc>
        <w:tc>
          <w:tcPr>
            <w:tcW w:type="dxa" w:w="2835"/>
            <w:tcMar>
              <w:top w:w="120" w:type="dxa"/>
              <w:start w:w="140" w:type="dxa"/>
              <w:bottom w:w="120" w:type="dxa"/>
              <w:end w:w="140" w:type="dxa"/>
            </w:tcMar>
            <w:vAlign w:val="center"/>
          </w:tcPr>
          <w:p>
            <w:pPr>
              <w:jc w:val="left"/>
            </w:pPr>
            <w:r>
              <w:rPr>
                <w:rFonts w:ascii="Aptos" w:hAnsi="Aptos" w:eastAsia="Aptos"/>
                <w:sz w:val="18"/>
              </w:rPr>
              <w:t>lát chức năng dọc</w:t>
            </w:r>
          </w:p>
        </w:tc>
        <w:tc>
          <w:tcPr>
            <w:tcW w:type="dxa" w:w="4422"/>
            <w:tcMar>
              <w:top w:w="120" w:type="dxa"/>
              <w:start w:w="140" w:type="dxa"/>
              <w:bottom w:w="120" w:type="dxa"/>
              <w:end w:w="140" w:type="dxa"/>
            </w:tcMar>
            <w:vAlign w:val="center"/>
          </w:tcPr>
          <w:p>
            <w:pPr>
              <w:jc w:val="left"/>
            </w:pPr>
            <w:r>
              <w:rPr>
                <w:rFonts w:ascii="Aptos" w:hAnsi="Aptos" w:eastAsia="Aptos"/>
                <w:sz w:val="18"/>
              </w:rPr>
              <w:t>Một feature hoàn chỉnh đi qua các layer cần thiết.</w:t>
            </w:r>
          </w:p>
        </w:tc>
      </w:tr>
      <w:tr>
        <w:trPr>
          <w:cantSplit/>
        </w:trPr>
        <w:tc>
          <w:tcPr>
            <w:tcW w:type="dxa" w:w="1814"/>
            <w:shd w:fill="EAF2F8"/>
            <w:tcMar>
              <w:top w:w="120" w:type="dxa"/>
              <w:start w:w="140" w:type="dxa"/>
              <w:bottom w:w="120" w:type="dxa"/>
              <w:end w:w="140" w:type="dxa"/>
            </w:tcMar>
            <w:vAlign w:val="center"/>
          </w:tcPr>
          <w:p>
            <w:pPr>
              <w:jc w:val="left"/>
            </w:pPr>
            <w:r>
              <w:rPr>
                <w:rFonts w:ascii="Aptos" w:hAnsi="Aptos" w:eastAsia="Aptos"/>
                <w:sz w:val="18"/>
              </w:rPr>
              <w:t>Definition of done</w:t>
            </w:r>
          </w:p>
        </w:tc>
        <w:tc>
          <w:tcPr>
            <w:tcW w:type="dxa" w:w="2835"/>
            <w:shd w:fill="EAF2F8"/>
            <w:tcMar>
              <w:top w:w="120" w:type="dxa"/>
              <w:start w:w="140" w:type="dxa"/>
              <w:bottom w:w="120" w:type="dxa"/>
              <w:end w:w="140" w:type="dxa"/>
            </w:tcMar>
            <w:vAlign w:val="center"/>
          </w:tcPr>
          <w:p>
            <w:pPr>
              <w:jc w:val="left"/>
            </w:pPr>
            <w:r>
              <w:rPr>
                <w:rFonts w:ascii="Aptos" w:hAnsi="Aptos" w:eastAsia="Aptos"/>
                <w:sz w:val="18"/>
              </w:rPr>
              <w:t>định nghĩa hoàn thành</w:t>
            </w:r>
          </w:p>
        </w:tc>
        <w:tc>
          <w:tcPr>
            <w:tcW w:type="dxa" w:w="4422"/>
            <w:shd w:fill="EAF2F8"/>
            <w:tcMar>
              <w:top w:w="120" w:type="dxa"/>
              <w:start w:w="140" w:type="dxa"/>
              <w:bottom w:w="120" w:type="dxa"/>
              <w:end w:w="140" w:type="dxa"/>
            </w:tcMar>
            <w:vAlign w:val="center"/>
          </w:tcPr>
          <w:p>
            <w:pPr>
              <w:jc w:val="left"/>
            </w:pPr>
            <w:r>
              <w:rPr>
                <w:rFonts w:ascii="Aptos" w:hAnsi="Aptos" w:eastAsia="Aptos"/>
                <w:sz w:val="18"/>
              </w:rPr>
              <w:t>Checklist chung để xác nhận công việc thực sự xong.</w:t>
            </w:r>
          </w:p>
        </w:tc>
      </w:tr>
    </w:tbl>
    <w:p>
      <w:pPr>
        <w:spacing w:after="40"/>
      </w:pPr>
    </w:p>
    <w:p>
      <w:pPr>
        <w:pStyle w:val="Heading1"/>
        <w:keepNext/>
        <w:pageBreakBefore/>
      </w:pPr>
      <w:r>
        <w:t>Phụ lục B Mẫu tài liệu có thể sao chép</w:t>
      </w:r>
    </w:p>
    <w:p>
      <w:pPr>
        <w:pStyle w:val="Heading2"/>
        <w:keepNext/>
      </w:pPr>
      <w:r>
        <w:t>Mẫu problem statement</w:t>
      </w:r>
    </w:p>
    <w:p>
      <w:pPr>
        <w:spacing w:after="0" w:line="240" w:lineRule="auto"/>
        <w:ind w:left="397" w:right="227"/>
        <w:shd w:fill="F5F7F9"/>
        <w:keepNext/>
      </w:pPr>
      <w:r>
        <w:rPr>
          <w:rFonts w:ascii="Consolas" w:hAnsi="Consolas" w:eastAsia="Consolas"/>
          <w:color w:val="000000"/>
          <w:sz w:val="18"/>
        </w:rPr>
        <w:t>User:</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Problem:</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Current behavior:</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Proposed solution:</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Success criteria:</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Assumptions:</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pPr>
      <w:r>
        <w:rPr>
          <w:rFonts w:ascii="Consolas" w:hAnsi="Consolas" w:eastAsia="Consolas"/>
          <w:color w:val="000000"/>
          <w:sz w:val="18"/>
        </w:rPr>
        <w:t>Open questions:</w:t>
      </w:r>
    </w:p>
    <w:p>
      <w:pPr>
        <w:spacing w:after="40"/>
      </w:pPr>
    </w:p>
    <w:p>
      <w:pPr>
        <w:pStyle w:val="Heading2"/>
        <w:keepNext/>
      </w:pPr>
      <w:r>
        <w:t>Mẫu phạm vi MVP</w:t>
      </w:r>
    </w:p>
    <w:p>
      <w:pPr>
        <w:spacing w:after="0" w:line="240" w:lineRule="auto"/>
        <w:ind w:left="397" w:right="227"/>
        <w:shd w:fill="F5F7F9"/>
        <w:keepNext/>
      </w:pPr>
      <w:r>
        <w:rPr>
          <w:rFonts w:ascii="Consolas" w:hAnsi="Consolas" w:eastAsia="Consolas"/>
          <w:color w:val="000000"/>
          <w:sz w:val="18"/>
        </w:rPr>
        <w:t>Goal:</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In scope:</w:t>
      </w:r>
    </w:p>
    <w:p>
      <w:pPr>
        <w:spacing w:after="0" w:line="240" w:lineRule="auto"/>
        <w:ind w:left="397" w:right="227"/>
        <w:shd w:fill="F5F7F9"/>
        <w:keepNext/>
      </w:pPr>
      <w:r>
        <w:rPr>
          <w:rFonts w:ascii="Consolas" w:hAnsi="Consolas" w:eastAsia="Consolas"/>
          <w:color w:val="000000"/>
          <w:sz w:val="18"/>
        </w:rPr>
        <w:t>-</w:t>
      </w:r>
    </w:p>
    <w:p>
      <w:pPr>
        <w:spacing w:after="0" w:line="240" w:lineRule="auto"/>
        <w:ind w:left="397" w:right="227"/>
        <w:shd w:fill="F5F7F9"/>
        <w:keepNext/>
      </w:pPr>
      <w:r>
        <w:rPr>
          <w:rFonts w:ascii="Consolas" w:hAnsi="Consolas" w:eastAsia="Consolas"/>
          <w:color w:val="000000"/>
          <w:sz w:val="18"/>
        </w:rPr>
        <w:t>-</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Out of scope:</w:t>
      </w:r>
    </w:p>
    <w:p>
      <w:pPr>
        <w:spacing w:after="0" w:line="240" w:lineRule="auto"/>
        <w:ind w:left="397" w:right="227"/>
        <w:shd w:fill="F5F7F9"/>
        <w:keepNext/>
      </w:pPr>
      <w:r>
        <w:rPr>
          <w:rFonts w:ascii="Consolas" w:hAnsi="Consolas" w:eastAsia="Consolas"/>
          <w:color w:val="000000"/>
          <w:sz w:val="18"/>
        </w:rPr>
        <w:t>-</w:t>
      </w:r>
    </w:p>
    <w:p>
      <w:pPr>
        <w:spacing w:after="0" w:line="240" w:lineRule="auto"/>
        <w:ind w:left="397" w:right="227"/>
        <w:shd w:fill="F5F7F9"/>
        <w:keepNext/>
      </w:pPr>
      <w:r>
        <w:rPr>
          <w:rFonts w:ascii="Consolas" w:hAnsi="Consolas" w:eastAsia="Consolas"/>
          <w:color w:val="000000"/>
          <w:sz w:val="18"/>
        </w:rPr>
        <w:t>-</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MVP is complete when:</w:t>
      </w:r>
    </w:p>
    <w:p>
      <w:pPr>
        <w:spacing w:after="0" w:line="240" w:lineRule="auto"/>
        <w:ind w:left="397" w:right="227"/>
        <w:shd w:fill="F5F7F9"/>
        <w:keepNext/>
      </w:pPr>
      <w:r>
        <w:rPr>
          <w:rFonts w:ascii="Consolas" w:hAnsi="Consolas" w:eastAsia="Consolas"/>
          <w:color w:val="000000"/>
          <w:sz w:val="18"/>
        </w:rPr>
        <w:t>-</w:t>
      </w:r>
    </w:p>
    <w:p>
      <w:pPr>
        <w:spacing w:after="0" w:line="240" w:lineRule="auto"/>
        <w:ind w:left="397" w:right="227"/>
        <w:shd w:fill="F5F7F9"/>
      </w:pPr>
      <w:r>
        <w:rPr>
          <w:rFonts w:ascii="Consolas" w:hAnsi="Consolas" w:eastAsia="Consolas"/>
          <w:color w:val="000000"/>
          <w:sz w:val="18"/>
        </w:rPr>
        <w:t>-</w:t>
      </w:r>
    </w:p>
    <w:p>
      <w:pPr>
        <w:spacing w:after="40"/>
      </w:pPr>
    </w:p>
    <w:p>
      <w:pPr>
        <w:pStyle w:val="Heading2"/>
        <w:keepNext/>
      </w:pPr>
      <w:r>
        <w:t>Mẫu user story</w:t>
      </w:r>
    </w:p>
    <w:p>
      <w:pPr>
        <w:spacing w:after="0" w:line="240" w:lineRule="auto"/>
        <w:ind w:left="397" w:right="227"/>
        <w:shd w:fill="F5F7F9"/>
        <w:keepNext/>
      </w:pPr>
      <w:r>
        <w:rPr>
          <w:rFonts w:ascii="Consolas" w:hAnsi="Consolas" w:eastAsia="Consolas"/>
          <w:color w:val="000000"/>
          <w:sz w:val="18"/>
        </w:rPr>
        <w:t>As a &lt;user&gt;</w:t>
      </w:r>
    </w:p>
    <w:p>
      <w:pPr>
        <w:spacing w:after="0" w:line="240" w:lineRule="auto"/>
        <w:ind w:left="397" w:right="227"/>
        <w:shd w:fill="F5F7F9"/>
        <w:keepNext/>
      </w:pPr>
      <w:r>
        <w:rPr>
          <w:rFonts w:ascii="Consolas" w:hAnsi="Consolas" w:eastAsia="Consolas"/>
          <w:color w:val="000000"/>
          <w:sz w:val="18"/>
        </w:rPr>
        <w:t>I want &lt;capability&gt;</w:t>
      </w:r>
    </w:p>
    <w:p>
      <w:pPr>
        <w:spacing w:after="0" w:line="240" w:lineRule="auto"/>
        <w:ind w:left="397" w:right="227"/>
        <w:shd w:fill="F5F7F9"/>
        <w:keepNext/>
      </w:pPr>
      <w:r>
        <w:rPr>
          <w:rFonts w:ascii="Consolas" w:hAnsi="Consolas" w:eastAsia="Consolas"/>
          <w:color w:val="000000"/>
          <w:sz w:val="18"/>
        </w:rPr>
        <w:t>So that &lt;value&gt;</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Acceptance criteria:</w:t>
      </w:r>
    </w:p>
    <w:p>
      <w:pPr>
        <w:spacing w:after="0" w:line="240" w:lineRule="auto"/>
        <w:ind w:left="397" w:right="227"/>
        <w:shd w:fill="F5F7F9"/>
        <w:keepNext/>
      </w:pPr>
      <w:r>
        <w:rPr>
          <w:rFonts w:ascii="Consolas" w:hAnsi="Consolas" w:eastAsia="Consolas"/>
          <w:color w:val="000000"/>
          <w:sz w:val="18"/>
        </w:rPr>
        <w:t>Given &lt;context&gt;</w:t>
      </w:r>
    </w:p>
    <w:p>
      <w:pPr>
        <w:spacing w:after="0" w:line="240" w:lineRule="auto"/>
        <w:ind w:left="397" w:right="227"/>
        <w:shd w:fill="F5F7F9"/>
        <w:keepNext/>
      </w:pPr>
      <w:r>
        <w:rPr>
          <w:rFonts w:ascii="Consolas" w:hAnsi="Consolas" w:eastAsia="Consolas"/>
          <w:color w:val="000000"/>
          <w:sz w:val="18"/>
        </w:rPr>
        <w:t>When &lt;action&gt;</w:t>
      </w:r>
    </w:p>
    <w:p>
      <w:pPr>
        <w:spacing w:after="0" w:line="240" w:lineRule="auto"/>
        <w:ind w:left="397" w:right="227"/>
        <w:shd w:fill="F5F7F9"/>
      </w:pPr>
      <w:r>
        <w:rPr>
          <w:rFonts w:ascii="Consolas" w:hAnsi="Consolas" w:eastAsia="Consolas"/>
          <w:color w:val="000000"/>
          <w:sz w:val="18"/>
        </w:rPr>
        <w:t>Then &lt;observable result&gt;</w:t>
      </w:r>
    </w:p>
    <w:p>
      <w:pPr>
        <w:spacing w:after="40"/>
      </w:pPr>
    </w:p>
    <w:p>
      <w:pPr>
        <w:pStyle w:val="Heading2"/>
        <w:keepNext/>
      </w:pPr>
      <w:r>
        <w:t>Mẫu API endpoint</w:t>
      </w:r>
    </w:p>
    <w:p>
      <w:pPr>
        <w:spacing w:after="0" w:line="240" w:lineRule="auto"/>
        <w:ind w:left="397" w:right="227"/>
        <w:shd w:fill="F5F7F9"/>
        <w:keepNext/>
      </w:pPr>
      <w:r>
        <w:rPr>
          <w:rFonts w:ascii="Consolas" w:hAnsi="Consolas" w:eastAsia="Consolas"/>
          <w:color w:val="000000"/>
          <w:sz w:val="18"/>
        </w:rPr>
        <w:t>Method and path:</w:t>
      </w:r>
    </w:p>
    <w:p>
      <w:pPr>
        <w:spacing w:after="0" w:line="240" w:lineRule="auto"/>
        <w:ind w:left="397" w:right="227"/>
        <w:shd w:fill="F5F7F9"/>
        <w:keepNext/>
      </w:pPr>
      <w:r>
        <w:rPr>
          <w:rFonts w:ascii="Consolas" w:hAnsi="Consolas" w:eastAsia="Consolas"/>
          <w:color w:val="000000"/>
          <w:sz w:val="18"/>
        </w:rPr>
        <w:t>Purpose:</w:t>
      </w:r>
    </w:p>
    <w:p>
      <w:pPr>
        <w:spacing w:after="0" w:line="240" w:lineRule="auto"/>
        <w:ind w:left="397" w:right="227"/>
        <w:shd w:fill="F5F7F9"/>
        <w:keepNext/>
      </w:pPr>
      <w:r>
        <w:rPr>
          <w:rFonts w:ascii="Consolas" w:hAnsi="Consolas" w:eastAsia="Consolas"/>
          <w:color w:val="000000"/>
          <w:sz w:val="18"/>
        </w:rPr>
        <w:t>Authentication:</w:t>
      </w:r>
    </w:p>
    <w:p>
      <w:pPr>
        <w:spacing w:after="0" w:line="240" w:lineRule="auto"/>
        <w:ind w:left="397" w:right="227"/>
        <w:shd w:fill="F5F7F9"/>
        <w:keepNext/>
      </w:pPr>
      <w:r>
        <w:rPr>
          <w:rFonts w:ascii="Consolas" w:hAnsi="Consolas" w:eastAsia="Consolas"/>
          <w:color w:val="000000"/>
          <w:sz w:val="18"/>
        </w:rPr>
        <w:t>Request headers:</w:t>
      </w:r>
    </w:p>
    <w:p>
      <w:pPr>
        <w:spacing w:after="0" w:line="240" w:lineRule="auto"/>
        <w:ind w:left="397" w:right="227"/>
        <w:shd w:fill="F5F7F9"/>
        <w:keepNext/>
      </w:pPr>
      <w:r>
        <w:rPr>
          <w:rFonts w:ascii="Consolas" w:hAnsi="Consolas" w:eastAsia="Consolas"/>
          <w:color w:val="000000"/>
          <w:sz w:val="18"/>
        </w:rPr>
        <w:t>Path parameters:</w:t>
      </w:r>
    </w:p>
    <w:p>
      <w:pPr>
        <w:spacing w:after="0" w:line="240" w:lineRule="auto"/>
        <w:ind w:left="397" w:right="227"/>
        <w:shd w:fill="F5F7F9"/>
        <w:keepNext/>
      </w:pPr>
      <w:r>
        <w:rPr>
          <w:rFonts w:ascii="Consolas" w:hAnsi="Consolas" w:eastAsia="Consolas"/>
          <w:color w:val="000000"/>
          <w:sz w:val="18"/>
        </w:rPr>
        <w:t>Query parameters:</w:t>
      </w:r>
    </w:p>
    <w:p>
      <w:pPr>
        <w:spacing w:after="0" w:line="240" w:lineRule="auto"/>
        <w:ind w:left="397" w:right="227"/>
        <w:shd w:fill="F5F7F9"/>
        <w:keepNext/>
      </w:pPr>
      <w:r>
        <w:rPr>
          <w:rFonts w:ascii="Consolas" w:hAnsi="Consolas" w:eastAsia="Consolas"/>
          <w:color w:val="000000"/>
          <w:sz w:val="18"/>
        </w:rPr>
        <w:t>Request body:</w:t>
      </w:r>
    </w:p>
    <w:p>
      <w:pPr>
        <w:spacing w:after="0" w:line="240" w:lineRule="auto"/>
        <w:ind w:left="397" w:right="227"/>
        <w:shd w:fill="F5F7F9"/>
        <w:keepNext/>
      </w:pPr>
      <w:r>
        <w:rPr>
          <w:rFonts w:ascii="Consolas" w:hAnsi="Consolas" w:eastAsia="Consolas"/>
          <w:color w:val="000000"/>
          <w:sz w:val="18"/>
        </w:rPr>
        <w:t>Success response:</w:t>
      </w:r>
    </w:p>
    <w:p>
      <w:pPr>
        <w:spacing w:after="0" w:line="240" w:lineRule="auto"/>
        <w:ind w:left="397" w:right="227"/>
        <w:shd w:fill="F5F7F9"/>
        <w:keepNext/>
      </w:pPr>
      <w:r>
        <w:rPr>
          <w:rFonts w:ascii="Consolas" w:hAnsi="Consolas" w:eastAsia="Consolas"/>
          <w:color w:val="000000"/>
          <w:sz w:val="18"/>
        </w:rPr>
        <w:t>Error responses:</w:t>
      </w:r>
    </w:p>
    <w:p>
      <w:pPr>
        <w:spacing w:after="0" w:line="240" w:lineRule="auto"/>
        <w:ind w:left="397" w:right="227"/>
        <w:shd w:fill="F5F7F9"/>
        <w:keepNext/>
      </w:pPr>
      <w:r>
        <w:rPr>
          <w:rFonts w:ascii="Consolas" w:hAnsi="Consolas" w:eastAsia="Consolas"/>
          <w:color w:val="000000"/>
          <w:sz w:val="18"/>
        </w:rPr>
        <w:t>Authorization rules:</w:t>
      </w:r>
    </w:p>
    <w:p>
      <w:pPr>
        <w:spacing w:after="0" w:line="240" w:lineRule="auto"/>
        <w:ind w:left="397" w:right="227"/>
        <w:shd w:fill="F5F7F9"/>
      </w:pPr>
      <w:r>
        <w:rPr>
          <w:rFonts w:ascii="Consolas" w:hAnsi="Consolas" w:eastAsia="Consolas"/>
          <w:color w:val="000000"/>
          <w:sz w:val="18"/>
        </w:rPr>
        <w:t>Test cases:</w:t>
      </w:r>
    </w:p>
    <w:p>
      <w:pPr>
        <w:spacing w:after="40"/>
      </w:pPr>
    </w:p>
    <w:p>
      <w:pPr>
        <w:pStyle w:val="Heading2"/>
        <w:keepNext/>
      </w:pPr>
      <w:r>
        <w:t>Mẫu ADR</w:t>
      </w:r>
    </w:p>
    <w:p>
      <w:pPr>
        <w:spacing w:after="0" w:line="240" w:lineRule="auto"/>
        <w:ind w:left="397" w:right="227"/>
        <w:shd w:fill="F5F7F9"/>
        <w:keepNext/>
      </w:pPr>
      <w:r>
        <w:rPr>
          <w:rFonts w:ascii="Consolas" w:hAnsi="Consolas" w:eastAsia="Consolas"/>
          <w:color w:val="000000"/>
          <w:sz w:val="18"/>
        </w:rPr>
        <w:t>Title:</w:t>
      </w:r>
    </w:p>
    <w:p>
      <w:pPr>
        <w:spacing w:after="0" w:line="240" w:lineRule="auto"/>
        <w:ind w:left="397" w:right="227"/>
        <w:shd w:fill="F5F7F9"/>
        <w:keepNext/>
      </w:pPr>
      <w:r>
        <w:rPr>
          <w:rFonts w:ascii="Consolas" w:hAnsi="Consolas" w:eastAsia="Consolas"/>
          <w:color w:val="000000"/>
          <w:sz w:val="18"/>
        </w:rPr>
        <w:t>Status: Proposed | Accepted | Superseded</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Context:</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Decision:</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Alternatives considered:</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pPr>
      <w:r>
        <w:rPr>
          <w:rFonts w:ascii="Consolas" w:hAnsi="Consolas" w:eastAsia="Consolas"/>
          <w:color w:val="000000"/>
          <w:sz w:val="18"/>
        </w:rPr>
        <w:t>Consequences:</w:t>
      </w:r>
    </w:p>
    <w:p>
      <w:pPr>
        <w:spacing w:after="40"/>
      </w:pPr>
    </w:p>
    <w:p>
      <w:pPr>
        <w:pStyle w:val="Heading2"/>
        <w:keepNext/>
      </w:pPr>
      <w:r>
        <w:t>Mẫu pull request</w:t>
      </w:r>
    </w:p>
    <w:p>
      <w:pPr>
        <w:spacing w:after="0" w:line="240" w:lineRule="auto"/>
        <w:ind w:left="397" w:right="227"/>
        <w:shd w:fill="F5F7F9"/>
        <w:keepNext/>
      </w:pPr>
      <w:r>
        <w:rPr>
          <w:rFonts w:ascii="Consolas" w:hAnsi="Consolas" w:eastAsia="Consolas"/>
          <w:color w:val="000000"/>
          <w:sz w:val="18"/>
        </w:rPr>
        <w:t>Summary:</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Why:</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What changed:</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How to test:</w:t>
      </w:r>
    </w:p>
    <w:p>
      <w:pPr>
        <w:spacing w:after="0" w:line="240" w:lineRule="auto"/>
        <w:ind w:left="397" w:right="227"/>
        <w:shd w:fill="F5F7F9"/>
        <w:keepNext/>
      </w:pPr>
      <w:r>
        <w:rPr>
          <w:rFonts w:ascii="Consolas" w:hAnsi="Consolas" w:eastAsia="Consolas"/>
          <w:color w:val="000000"/>
          <w:sz w:val="18"/>
        </w:rPr>
        <w:t xml:space="preserve"> </w:t>
      </w:r>
    </w:p>
    <w:p>
      <w:pPr>
        <w:spacing w:after="0" w:line="240" w:lineRule="auto"/>
        <w:ind w:left="397" w:right="227"/>
        <w:shd w:fill="F5F7F9"/>
        <w:keepNext/>
      </w:pPr>
      <w:r>
        <w:rPr>
          <w:rFonts w:ascii="Consolas" w:hAnsi="Consolas" w:eastAsia="Consolas"/>
          <w:color w:val="000000"/>
          <w:sz w:val="18"/>
        </w:rPr>
        <w:t>Checklist:</w:t>
      </w:r>
    </w:p>
    <w:p>
      <w:pPr>
        <w:spacing w:after="0" w:line="240" w:lineRule="auto"/>
        <w:ind w:left="397" w:right="227"/>
        <w:shd w:fill="F5F7F9"/>
        <w:keepNext/>
      </w:pPr>
      <w:r>
        <w:rPr>
          <w:rFonts w:ascii="Consolas" w:hAnsi="Consolas" w:eastAsia="Consolas"/>
          <w:color w:val="000000"/>
          <w:sz w:val="18"/>
        </w:rPr>
        <w:t>- [ ] Tests pass</w:t>
      </w:r>
    </w:p>
    <w:p>
      <w:pPr>
        <w:spacing w:after="0" w:line="240" w:lineRule="auto"/>
        <w:ind w:left="397" w:right="227"/>
        <w:shd w:fill="F5F7F9"/>
        <w:keepNext/>
      </w:pPr>
      <w:r>
        <w:rPr>
          <w:rFonts w:ascii="Consolas" w:hAnsi="Consolas" w:eastAsia="Consolas"/>
          <w:color w:val="000000"/>
          <w:sz w:val="18"/>
        </w:rPr>
        <w:t>- [ ] Lint and format pass</w:t>
      </w:r>
    </w:p>
    <w:p>
      <w:pPr>
        <w:spacing w:after="0" w:line="240" w:lineRule="auto"/>
        <w:ind w:left="397" w:right="227"/>
        <w:shd w:fill="F5F7F9"/>
        <w:keepNext/>
      </w:pPr>
      <w:r>
        <w:rPr>
          <w:rFonts w:ascii="Consolas" w:hAnsi="Consolas" w:eastAsia="Consolas"/>
          <w:color w:val="000000"/>
          <w:sz w:val="18"/>
        </w:rPr>
        <w:t>- [ ] Migration reviewed</w:t>
      </w:r>
    </w:p>
    <w:p>
      <w:pPr>
        <w:spacing w:after="0" w:line="240" w:lineRule="auto"/>
        <w:ind w:left="397" w:right="227"/>
        <w:shd w:fill="F5F7F9"/>
        <w:keepNext/>
      </w:pPr>
      <w:r>
        <w:rPr>
          <w:rFonts w:ascii="Consolas" w:hAnsi="Consolas" w:eastAsia="Consolas"/>
          <w:color w:val="000000"/>
          <w:sz w:val="18"/>
        </w:rPr>
        <w:t>- [ ] No secrets or private data</w:t>
      </w:r>
    </w:p>
    <w:p>
      <w:pPr>
        <w:spacing w:after="0" w:line="240" w:lineRule="auto"/>
        <w:ind w:left="397" w:right="227"/>
        <w:shd w:fill="F5F7F9"/>
      </w:pPr>
      <w:r>
        <w:rPr>
          <w:rFonts w:ascii="Consolas" w:hAnsi="Consolas" w:eastAsia="Consolas"/>
          <w:color w:val="000000"/>
          <w:sz w:val="18"/>
        </w:rPr>
        <w:t>- [ ] API and docs updated</w:t>
      </w:r>
    </w:p>
    <w:p>
      <w:pPr>
        <w:spacing w:after="40"/>
      </w:pPr>
    </w:p>
    <w:p>
      <w:pPr>
        <w:pStyle w:val="Heading2"/>
        <w:keepNext/>
      </w:pPr>
      <w:r>
        <w:t>Điểm bắt đầu đề xuất</w:t>
      </w:r>
    </w:p>
    <w:p>
      <w:pPr>
        <w:keepLines/>
      </w:pPr>
      <w:r>
        <w:rPr>
          <w:rFonts w:ascii="Aptos" w:hAnsi="Aptos" w:eastAsia="Aptos"/>
        </w:rPr>
        <w:t>Trước khi viết PostgreSQL hoặc authentication, hãy hoàn thành năm artifact đầu tiên: problem statement, MVP scope, user stories, ERD và API contract. Sau đó tạo GitHub milestone Foundation và issue Configure PostgreSQL with SQLAlchemy and Alembic. Đây là điểm bắt đầu code hợp lý cho FinSight AI.</w:t>
      </w:r>
    </w:p>
    <w:sectPr w:rsidR="00FC693F" w:rsidRPr="0006063C" w:rsidSect="00034616">
      <w:footerReference w:type="default" r:id="rId9"/>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66666"/>
        <w:sz w:val="17"/>
      </w:rPr>
      <w:t>FinSight AI   Software Engineering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spacing w:after="60"/>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Cẩm nang quy trình phát triển phần mềm cho FinSight AI</dc:title>
  <dc:subject>Hướng dẫn người mới phân tích, thiết kế và triển khai MVP</dc:subject>
  <dc:creator>FinSight AI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